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8"/>
        </w:rPr>
        <w:t>Football Analysis Project Report</w:t>
      </w:r>
    </w:p>
    <w:p>
      <w:pPr>
        <w:jc w:val="center"/>
      </w:pPr>
      <w:r>
        <w:rPr>
          <w:i/>
        </w:rPr>
        <w:t>Comprehensive implementation, training, dataset, file, function, input/output, and library reference for the Football_Analysis repository.</w:t>
      </w:r>
    </w:p>
    <w:p>
      <w:pPr>
        <w:jc w:val="center"/>
      </w:pPr>
      <w:r>
        <w:rPr>
          <w:b/>
        </w:rPr>
        <w:t xml:space="preserve">Generated from the current local repository state in </w:t>
      </w:r>
      <w:r>
        <w:t>C:\Users\gsrio\Music\FootBallAnalysis\Football_Analysis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6F1"/>
          </w:tcPr>
          <w:p>
            <w:r>
              <w:t>Primary entry point</w:t>
            </w:r>
          </w:p>
        </w:tc>
        <w:tc>
          <w:tcPr>
            <w:tcW w:type="dxa" w:w="4968"/>
          </w:tcPr>
          <w:p>
            <w:r>
              <w:t>main.py</w:t>
            </w:r>
          </w:p>
        </w:tc>
      </w:tr>
      <w:tr>
        <w:tc>
          <w:tcPr>
            <w:tcW w:type="dxa" w:w="4968"/>
            <w:shd w:fill="DCE6F1"/>
          </w:tcPr>
          <w:p>
            <w:r>
              <w:t>Model artifact</w:t>
            </w:r>
          </w:p>
        </w:tc>
        <w:tc>
          <w:tcPr>
            <w:tcW w:type="dxa" w:w="4968"/>
          </w:tcPr>
          <w:p>
            <w:r>
              <w:t>models/best.pt</w:t>
            </w:r>
          </w:p>
        </w:tc>
      </w:tr>
      <w:tr>
        <w:tc>
          <w:tcPr>
            <w:tcW w:type="dxa" w:w="4968"/>
            <w:shd w:fill="DCE6F1"/>
          </w:tcPr>
          <w:p>
            <w:r>
              <w:t>Training notebook</w:t>
            </w:r>
          </w:p>
        </w:tc>
        <w:tc>
          <w:tcPr>
            <w:tcW w:type="dxa" w:w="4968"/>
          </w:tcPr>
          <w:p>
            <w:r>
              <w:t>training/football_training_yolo_v5.ipynb</w:t>
            </w:r>
          </w:p>
        </w:tc>
      </w:tr>
      <w:tr>
        <w:tc>
          <w:tcPr>
            <w:tcW w:type="dxa" w:w="4968"/>
            <w:shd w:fill="DCE6F1"/>
          </w:tcPr>
          <w:p>
            <w:r>
              <w:t>Dataset format</w:t>
            </w:r>
          </w:p>
        </w:tc>
        <w:tc>
          <w:tcPr>
            <w:tcW w:type="dxa" w:w="4968"/>
          </w:tcPr>
          <w:p>
            <w:r>
              <w:t>YOLOv5 / Ultralytics detection labels</w:t>
            </w:r>
          </w:p>
        </w:tc>
      </w:tr>
    </w:tbl>
    <w:p>
      <w:r>
        <w:br w:type="page"/>
      </w:r>
    </w:p>
    <w:p>
      <w:pPr>
        <w:pStyle w:val="Heading1"/>
      </w:pPr>
      <w:r>
        <w:t>1. Project Overview</w:t>
      </w:r>
    </w:p>
    <w:p>
      <w:r>
        <w:t>This repository implements a football video analytics pipeline that detects players, referees, goalkeepers, and the ball; tracks those detections over time; assigns teams by jersey color; estimates camera motion; projects player movement into a field coordinate system; and computes ball control, speed, and distance overlays.</w:t>
      </w:r>
    </w:p>
    <w:p>
      <w:pPr>
        <w:pStyle w:val="ListBullet"/>
      </w:pPr>
      <w:r>
        <w:t>Primary runtime entry point: main.py</w:t>
      </w:r>
    </w:p>
    <w:p>
      <w:pPr>
        <w:pStyle w:val="ListBullet"/>
      </w:pPr>
      <w:r>
        <w:t>Current configured input video: input_videos/1.mp4</w:t>
      </w:r>
    </w:p>
    <w:p>
      <w:pPr>
        <w:pStyle w:val="ListBullet"/>
      </w:pPr>
      <w:r>
        <w:t>Current frame read cap: 1200</w:t>
      </w:r>
    </w:p>
    <w:p>
      <w:pPr>
        <w:pStyle w:val="ListBullet"/>
      </w:pPr>
      <w:r>
        <w:t>Current resize setting: None</w:t>
      </w:r>
    </w:p>
    <w:p>
      <w:pPr>
        <w:pStyle w:val="ListBullet"/>
      </w:pPr>
      <w:r>
        <w:t>Output video target: f'output_videos/{input_video_name}_output.avi'</w:t>
      </w:r>
    </w:p>
    <w:p>
      <w:pPr>
        <w:pStyle w:val="Heading1"/>
      </w:pPr>
      <w:r>
        <w:t>2. Repository Structure</w:t>
      </w:r>
    </w:p>
    <w:p>
      <w:r>
        <w:t>The following simplified tree lists the important project files and folders.</w:t>
      </w:r>
    </w:p>
    <w:p>
      <w:pPr>
        <w:pStyle w:val="NoSpacing"/>
      </w:pPr>
      <w:r>
        <w:t>Football_Analysis/</w:t>
        <w:br/>
      </w:r>
      <w:r>
        <w:t xml:space="preserve">  main.py</w:t>
        <w:br/>
      </w:r>
      <w:r>
        <w:t xml:space="preserve">  yolo_inference.py</w:t>
        <w:br/>
      </w:r>
      <w:r>
        <w:t xml:space="preserve">  requirements.txt</w:t>
        <w:br/>
      </w:r>
      <w:r>
        <w:t xml:space="preserve">  README.md</w:t>
        <w:br/>
      </w:r>
      <w:r>
        <w:t xml:space="preserve">  models/</w:t>
        <w:br/>
      </w:r>
      <w:r>
        <w:t xml:space="preserve">    best.pt</w:t>
        <w:br/>
      </w:r>
      <w:r>
        <w:t xml:space="preserve">  input_videos/</w:t>
        <w:br/>
      </w:r>
      <w:r>
        <w:t xml:space="preserve">    08fd33_4.mp4, 1.mp4, 2.mp4, 3.mp4, 13433649_3840_2160_30fps.mp4, fbb.mp4</w:t>
        <w:br/>
      </w:r>
      <w:r>
        <w:t xml:space="preserve">  output_videos/</w:t>
        <w:br/>
      </w:r>
      <w:r>
        <w:t xml:space="preserve">    *_output.avi rendered analysis videos</w:t>
        <w:br/>
      </w:r>
      <w:r>
        <w:t xml:space="preserve">  stubs/</w:t>
        <w:br/>
      </w:r>
      <w:r>
        <w:t xml:space="preserve">    per-video cached track and camera movement pickle files</w:t>
        <w:br/>
      </w:r>
      <w:r>
        <w:t xml:space="preserve">  trackers/</w:t>
        <w:br/>
      </w:r>
      <w:r>
        <w:t xml:space="preserve">    tracker.py, __init__.py</w:t>
        <w:br/>
      </w:r>
      <w:r>
        <w:t xml:space="preserve">  team_assigner/</w:t>
        <w:br/>
      </w:r>
      <w:r>
        <w:t xml:space="preserve">    team_assigner.py, __init__.py</w:t>
        <w:br/>
      </w:r>
      <w:r>
        <w:t xml:space="preserve">  player_ball_assigner/</w:t>
        <w:br/>
      </w:r>
      <w:r>
        <w:t xml:space="preserve">    player_ball_assigner.py, __init__.py</w:t>
        <w:br/>
      </w:r>
      <w:r>
        <w:t xml:space="preserve">  camera_movement_estimator/</w:t>
        <w:br/>
      </w:r>
      <w:r>
        <w:t xml:space="preserve">    camera_movement_estimator.py, __init__.py</w:t>
        <w:br/>
      </w:r>
      <w:r>
        <w:t xml:space="preserve">  speed_and_distance_estimator/</w:t>
        <w:br/>
      </w:r>
      <w:r>
        <w:t xml:space="preserve">    speed_and_distance_estimator.py, __init__.py</w:t>
        <w:br/>
      </w:r>
      <w:r>
        <w:t xml:space="preserve">  view_transformer/</w:t>
        <w:br/>
      </w:r>
      <w:r>
        <w:t xml:space="preserve">    view_transformer.py, __int__.py</w:t>
        <w:br/>
      </w:r>
      <w:r>
        <w:t xml:space="preserve">  utils/</w:t>
        <w:br/>
      </w:r>
      <w:r>
        <w:t xml:space="preserve">    bbox_utils.py, video_utils.py, __init__.py</w:t>
        <w:br/>
      </w:r>
      <w:r>
        <w:t xml:space="preserve">  training/</w:t>
        <w:br/>
      </w:r>
      <w:r>
        <w:t xml:space="preserve">    football_training_yolo_v5.ipynb</w:t>
        <w:br/>
      </w:r>
      <w:r>
        <w:t xml:space="preserve">    football-players-detection-1/</w:t>
        <w:br/>
      </w:r>
      <w:r>
        <w:t xml:space="preserve">      data.yaml, README.dataset.txt, README.roboflow.txt</w:t>
        <w:br/>
      </w:r>
      <w:r>
        <w:t xml:space="preserve">      football-players-detection-1/{train,valid,test}/{images,labels}</w:t>
        <w:br/>
      </w:r>
      <w:r>
        <w:t xml:space="preserve">  development_and_analysis/</w:t>
        <w:br/>
      </w:r>
      <w:r>
        <w:t xml:space="preserve">    color_assignment.ipynb</w:t>
        <w:br/>
      </w:r>
      <w:r>
        <w:t xml:space="preserve">  reports/</w:t>
        <w:br/>
      </w:r>
      <w:r>
        <w:t xml:space="preserve">    build_project_report.py, generated report artifacts</w:t>
        <w:br/>
      </w:r>
    </w:p>
    <w:p>
      <w:pPr>
        <w:pStyle w:val="Heading1"/>
      </w:pPr>
      <w:r>
        <w:t>3. How the Project 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DCE6F1"/>
          </w:tcPr>
          <w:p>
            <w:r>
              <w:t>Stage</w:t>
            </w:r>
          </w:p>
        </w:tc>
        <w:tc>
          <w:tcPr>
            <w:tcW w:type="dxa" w:w="6192"/>
            <w:shd w:fill="DCE6F1"/>
          </w:tcPr>
          <w:p>
            <w:r>
              <w:t>What happens</w:t>
            </w:r>
          </w:p>
        </w:tc>
        <w:tc>
          <w:tcPr>
            <w:tcW w:type="dxa" w:w="3024"/>
            <w:shd w:fill="DCE6F1"/>
          </w:tcPr>
          <w:p>
            <w:r>
              <w:t>Main code location</w:t>
            </w:r>
          </w:p>
        </w:tc>
      </w:tr>
      <w:tr>
        <w:tc>
          <w:tcPr>
            <w:tcW w:type="dxa" w:w="1872"/>
          </w:tcPr>
          <w:p>
            <w:r>
              <w:t>Video ingestion</w:t>
            </w:r>
          </w:p>
        </w:tc>
        <w:tc>
          <w:tcPr>
            <w:tcW w:type="dxa" w:w="6192"/>
          </w:tcPr>
          <w:p>
            <w:r>
              <w:t>Reads frames from the selected input video into memory with optional resizing and frame limiting.</w:t>
            </w:r>
          </w:p>
        </w:tc>
        <w:tc>
          <w:tcPr>
            <w:tcW w:type="dxa" w:w="3024"/>
          </w:tcPr>
          <w:p>
            <w:r>
              <w:t>utils/video_utils.py -&gt; read_video</w:t>
            </w:r>
          </w:p>
        </w:tc>
      </w:tr>
      <w:tr>
        <w:tc>
          <w:tcPr>
            <w:tcW w:type="dxa" w:w="1872"/>
          </w:tcPr>
          <w:p>
            <w:r>
              <w:t>Object detection</w:t>
            </w:r>
          </w:p>
        </w:tc>
        <w:tc>
          <w:tcPr>
            <w:tcW w:type="dxa" w:w="6192"/>
          </w:tcPr>
          <w:p>
            <w:r>
              <w:t>Loads models/best.pt with Ultralytics YOLO and predicts detections in batches of 20 frames.</w:t>
            </w:r>
          </w:p>
        </w:tc>
        <w:tc>
          <w:tcPr>
            <w:tcW w:type="dxa" w:w="3024"/>
          </w:tcPr>
          <w:p>
            <w:r>
              <w:t>trackers/tracker.py -&gt; Tracker.detect_frames</w:t>
            </w:r>
          </w:p>
        </w:tc>
      </w:tr>
      <w:tr>
        <w:tc>
          <w:tcPr>
            <w:tcW w:type="dxa" w:w="1872"/>
          </w:tcPr>
          <w:p>
            <w:r>
              <w:t>Tracking</w:t>
            </w:r>
          </w:p>
        </w:tc>
        <w:tc>
          <w:tcPr>
            <w:tcW w:type="dxa" w:w="6192"/>
          </w:tcPr>
          <w:p>
            <w:r>
              <w:t>Converts detections into supervision format and feeds them to ByteTrack.</w:t>
            </w:r>
          </w:p>
        </w:tc>
        <w:tc>
          <w:tcPr>
            <w:tcW w:type="dxa" w:w="3024"/>
          </w:tcPr>
          <w:p>
            <w:r>
              <w:t>trackers/tracker.py -&gt; Tracker.get_object_tracks</w:t>
            </w:r>
          </w:p>
        </w:tc>
      </w:tr>
      <w:tr>
        <w:tc>
          <w:tcPr>
            <w:tcW w:type="dxa" w:w="1872"/>
          </w:tcPr>
          <w:p>
            <w:r>
              <w:t>Position extraction</w:t>
            </w:r>
          </w:p>
        </w:tc>
        <w:tc>
          <w:tcPr>
            <w:tcW w:type="dxa" w:w="6192"/>
          </w:tcPr>
          <w:p>
            <w:r>
              <w:t>Stores player foot positions and ball centers per frame.</w:t>
            </w:r>
          </w:p>
        </w:tc>
        <w:tc>
          <w:tcPr>
            <w:tcW w:type="dxa" w:w="3024"/>
          </w:tcPr>
          <w:p>
            <w:r>
              <w:t>trackers/tracker.py -&gt; Tracker.add_position_to_tracks</w:t>
            </w:r>
          </w:p>
        </w:tc>
      </w:tr>
      <w:tr>
        <w:tc>
          <w:tcPr>
            <w:tcW w:type="dxa" w:w="1872"/>
          </w:tcPr>
          <w:p>
            <w:r>
              <w:t>Camera motion</w:t>
            </w:r>
          </w:p>
        </w:tc>
        <w:tc>
          <w:tcPr>
            <w:tcW w:type="dxa" w:w="6192"/>
          </w:tcPr>
          <w:p>
            <w:r>
              <w:t>Uses Lucas-Kanade optical flow on edge features to estimate frame-to-frame camera motion.</w:t>
            </w:r>
          </w:p>
        </w:tc>
        <w:tc>
          <w:tcPr>
            <w:tcW w:type="dxa" w:w="3024"/>
          </w:tcPr>
          <w:p>
            <w:r>
              <w:t>camera_movement_estimator/camera_movement_estimator.py</w:t>
            </w:r>
          </w:p>
        </w:tc>
      </w:tr>
      <w:tr>
        <w:tc>
          <w:tcPr>
            <w:tcW w:type="dxa" w:w="1872"/>
          </w:tcPr>
          <w:p>
            <w:r>
              <w:t>View transform</w:t>
            </w:r>
          </w:p>
        </w:tc>
        <w:tc>
          <w:tcPr>
            <w:tcW w:type="dxa" w:w="6192"/>
          </w:tcPr>
          <w:p>
            <w:r>
              <w:t>Projects adjusted image points into a simplified field coordinate system.</w:t>
            </w:r>
          </w:p>
        </w:tc>
        <w:tc>
          <w:tcPr>
            <w:tcW w:type="dxa" w:w="3024"/>
          </w:tcPr>
          <w:p>
            <w:r>
              <w:t>view_transformer/view_transformer.py</w:t>
            </w:r>
          </w:p>
        </w:tc>
      </w:tr>
      <w:tr>
        <w:tc>
          <w:tcPr>
            <w:tcW w:type="dxa" w:w="1872"/>
          </w:tcPr>
          <w:p>
            <w:r>
              <w:t>Ball interpolation</w:t>
            </w:r>
          </w:p>
        </w:tc>
        <w:tc>
          <w:tcPr>
            <w:tcW w:type="dxa" w:w="6192"/>
          </w:tcPr>
          <w:p>
            <w:r>
              <w:t>Fills missing ball boxes by pandas interpolation and backfill.</w:t>
            </w:r>
          </w:p>
        </w:tc>
        <w:tc>
          <w:tcPr>
            <w:tcW w:type="dxa" w:w="3024"/>
          </w:tcPr>
          <w:p>
            <w:r>
              <w:t>trackers/tracker.py -&gt; Tracker.interpolate_ball_positions</w:t>
            </w:r>
          </w:p>
        </w:tc>
      </w:tr>
      <w:tr>
        <w:tc>
          <w:tcPr>
            <w:tcW w:type="dxa" w:w="1872"/>
          </w:tcPr>
          <w:p>
            <w:r>
              <w:t>Speed and distance</w:t>
            </w:r>
          </w:p>
        </w:tc>
        <w:tc>
          <w:tcPr>
            <w:tcW w:type="dxa" w:w="6192"/>
          </w:tcPr>
          <w:p>
            <w:r>
              <w:t>Measures transformed displacement over a sliding frame window and converts to km/h.</w:t>
            </w:r>
          </w:p>
        </w:tc>
        <w:tc>
          <w:tcPr>
            <w:tcW w:type="dxa" w:w="3024"/>
          </w:tcPr>
          <w:p>
            <w:r>
              <w:t>speed_and_distance_estimator/speed_and_distance_estimator.py</w:t>
            </w:r>
          </w:p>
        </w:tc>
      </w:tr>
      <w:tr>
        <w:tc>
          <w:tcPr>
            <w:tcW w:type="dxa" w:w="1872"/>
          </w:tcPr>
          <w:p>
            <w:r>
              <w:t>Team assignment</w:t>
            </w:r>
          </w:p>
        </w:tc>
        <w:tc>
          <w:tcPr>
            <w:tcW w:type="dxa" w:w="6192"/>
          </w:tcPr>
          <w:p>
            <w:r>
              <w:t>Uses KMeans on top-half jersey crops to cluster players into two teams.</w:t>
            </w:r>
          </w:p>
        </w:tc>
        <w:tc>
          <w:tcPr>
            <w:tcW w:type="dxa" w:w="3024"/>
          </w:tcPr>
          <w:p>
            <w:r>
              <w:t>team_assigner/team_assigner.py</w:t>
            </w:r>
          </w:p>
        </w:tc>
      </w:tr>
      <w:tr>
        <w:tc>
          <w:tcPr>
            <w:tcW w:type="dxa" w:w="1872"/>
          </w:tcPr>
          <w:p>
            <w:r>
              <w:t>Ball possession</w:t>
            </w:r>
          </w:p>
        </w:tc>
        <w:tc>
          <w:tcPr>
            <w:tcW w:type="dxa" w:w="6192"/>
          </w:tcPr>
          <w:p>
            <w:r>
              <w:t>Assigns the ball to the nearest eligible player and accumulates team control over frames.</w:t>
            </w:r>
          </w:p>
        </w:tc>
        <w:tc>
          <w:tcPr>
            <w:tcW w:type="dxa" w:w="3024"/>
          </w:tcPr>
          <w:p>
            <w:r>
              <w:t>player_ball_assigner/player_ball_assigner.py + main.py</w:t>
            </w:r>
          </w:p>
        </w:tc>
      </w:tr>
      <w:tr>
        <w:tc>
          <w:tcPr>
            <w:tcW w:type="dxa" w:w="1872"/>
          </w:tcPr>
          <w:p>
            <w:r>
              <w:t>Rendering</w:t>
            </w:r>
          </w:p>
        </w:tc>
        <w:tc>
          <w:tcPr>
            <w:tcW w:type="dxa" w:w="6192"/>
          </w:tcPr>
          <w:p>
            <w:r>
              <w:t>Draws ellipses, triangles, ball control percentages, camera motion, and speed/distance text.</w:t>
            </w:r>
          </w:p>
        </w:tc>
        <w:tc>
          <w:tcPr>
            <w:tcW w:type="dxa" w:w="3024"/>
          </w:tcPr>
          <w:p>
            <w:r>
              <w:t>trackers/tracker.py + camera_movement_estimator + speed_and_distance_estimator</w:t>
            </w:r>
          </w:p>
        </w:tc>
      </w:tr>
      <w:tr>
        <w:tc>
          <w:tcPr>
            <w:tcW w:type="dxa" w:w="1872"/>
          </w:tcPr>
          <w:p>
            <w:r>
              <w:t>Output write</w:t>
            </w:r>
          </w:p>
        </w:tc>
        <w:tc>
          <w:tcPr>
            <w:tcW w:type="dxa" w:w="6192"/>
          </w:tcPr>
          <w:p>
            <w:r>
              <w:t>Writes the rendered frames to an AVI file.</w:t>
            </w:r>
          </w:p>
        </w:tc>
        <w:tc>
          <w:tcPr>
            <w:tcW w:type="dxa" w:w="3024"/>
          </w:tcPr>
          <w:p>
            <w:r>
              <w:t>utils/video_utils.py -&gt; save_video</w:t>
            </w:r>
          </w:p>
        </w:tc>
      </w:tr>
    </w:tbl>
    <w:p/>
    <w:p>
      <w:pPr>
        <w:pStyle w:val="Heading1"/>
      </w:pPr>
      <w:r>
        <w:t>4. Input, Output, and Cached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fill="DCE6F1"/>
          </w:tcPr>
          <w:p>
            <w:r>
              <w:t>Artifact type</w:t>
            </w:r>
          </w:p>
        </w:tc>
        <w:tc>
          <w:tcPr>
            <w:tcW w:type="dxa" w:w="4320"/>
            <w:shd w:fill="DCE6F1"/>
          </w:tcPr>
          <w:p>
            <w:r>
              <w:t>Examples</w:t>
            </w:r>
          </w:p>
        </w:tc>
        <w:tc>
          <w:tcPr>
            <w:tcW w:type="dxa" w:w="4752"/>
            <w:shd w:fill="DCE6F1"/>
          </w:tcPr>
          <w:p>
            <w:r>
              <w:t>Purpose</w:t>
            </w:r>
          </w:p>
        </w:tc>
      </w:tr>
      <w:tr>
        <w:tc>
          <w:tcPr>
            <w:tcW w:type="dxa" w:w="2016"/>
          </w:tcPr>
          <w:p>
            <w:r>
              <w:t>Input videos</w:t>
            </w:r>
          </w:p>
        </w:tc>
        <w:tc>
          <w:tcPr>
            <w:tcW w:type="dxa" w:w="4320"/>
          </w:tcPr>
          <w:p>
            <w:r>
              <w:t>input_videos/08fd33_4.mp4, 1.mp4, 2.mp4, 3.mp4, fbb.mp4</w:t>
            </w:r>
          </w:p>
        </w:tc>
        <w:tc>
          <w:tcPr>
            <w:tcW w:type="dxa" w:w="4752"/>
          </w:tcPr>
          <w:p>
            <w:r>
              <w:t>Source match clips consumed by main.py or quick inference scripts.</w:t>
            </w:r>
          </w:p>
        </w:tc>
      </w:tr>
      <w:tr>
        <w:tc>
          <w:tcPr>
            <w:tcW w:type="dxa" w:w="2016"/>
          </w:tcPr>
          <w:p>
            <w:r>
              <w:t>Model weights</w:t>
            </w:r>
          </w:p>
        </w:tc>
        <w:tc>
          <w:tcPr>
            <w:tcW w:type="dxa" w:w="4320"/>
          </w:tcPr>
          <w:p>
            <w:r>
              <w:t>models/best.pt</w:t>
            </w:r>
          </w:p>
        </w:tc>
        <w:tc>
          <w:tcPr>
            <w:tcW w:type="dxa" w:w="4752"/>
          </w:tcPr>
          <w:p>
            <w:r>
              <w:t>Custom trained detector used by the main pipeline.</w:t>
            </w:r>
          </w:p>
        </w:tc>
      </w:tr>
      <w:tr>
        <w:tc>
          <w:tcPr>
            <w:tcW w:type="dxa" w:w="2016"/>
          </w:tcPr>
          <w:p>
            <w:r>
              <w:t>Cached stubs</w:t>
            </w:r>
          </w:p>
        </w:tc>
        <w:tc>
          <w:tcPr>
            <w:tcW w:type="dxa" w:w="4320"/>
          </w:tcPr>
          <w:p>
            <w:r>
              <w:t>stubs/08fd33_4_track_stubs.pkl, stubs/1_camera_movement_stub.pkl</w:t>
            </w:r>
          </w:p>
        </w:tc>
        <w:tc>
          <w:tcPr>
            <w:tcW w:type="dxa" w:w="4752"/>
          </w:tcPr>
          <w:p>
            <w:r>
              <w:t>Pickled tracking and camera motion results to avoid recomputation.</w:t>
            </w:r>
          </w:p>
        </w:tc>
      </w:tr>
      <w:tr>
        <w:tc>
          <w:tcPr>
            <w:tcW w:type="dxa" w:w="2016"/>
          </w:tcPr>
          <w:p>
            <w:r>
              <w:t>Output videos</w:t>
            </w:r>
          </w:p>
        </w:tc>
        <w:tc>
          <w:tcPr>
            <w:tcW w:type="dxa" w:w="4320"/>
          </w:tcPr>
          <w:p>
            <w:r>
              <w:t>output_videos/08fd33_4_output.avi, 1_output.avi</w:t>
            </w:r>
          </w:p>
        </w:tc>
        <w:tc>
          <w:tcPr>
            <w:tcW w:type="dxa" w:w="4752"/>
          </w:tcPr>
          <w:p>
            <w:r>
              <w:t>Rendered analysis videos with overlays and statistics.</w:t>
            </w:r>
          </w:p>
        </w:tc>
      </w:tr>
      <w:tr>
        <w:tc>
          <w:tcPr>
            <w:tcW w:type="dxa" w:w="2016"/>
          </w:tcPr>
          <w:p>
            <w:r>
              <w:t>Notebook outputs</w:t>
            </w:r>
          </w:p>
        </w:tc>
        <w:tc>
          <w:tcPr>
            <w:tcW w:type="dxa" w:w="4320"/>
          </w:tcPr>
          <w:p>
            <w:r>
              <w:t>Colab copies of best.pt / last.pt per training notebook cells</w:t>
            </w:r>
          </w:p>
        </w:tc>
        <w:tc>
          <w:tcPr>
            <w:tcW w:type="dxa" w:w="4752"/>
          </w:tcPr>
          <w:p>
            <w:r>
              <w:t>Saved training artifacts after notebook execution.</w:t>
            </w:r>
          </w:p>
        </w:tc>
      </w:tr>
    </w:tbl>
    <w:p/>
    <w:p>
      <w:pPr>
        <w:pStyle w:val="Heading1"/>
      </w:pPr>
      <w:r>
        <w:t>5. Training Workflow and Dataset Usage</w:t>
      </w:r>
    </w:p>
    <w:p>
      <w:r>
        <w:t>The training notebook training/football_training_yolo_v5.ipynb documents a short Ultralytics training flow. It installs ultralytics and roboflow, downloads dataset version 1 from Roboflow in YOLOv5 format, rearranges the train/test/valid directories, launches training, and copies best.pt and last.pt to Google Drive.</w:t>
      </w:r>
    </w:p>
    <w:p>
      <w:pPr>
        <w:pStyle w:val="ListBullet"/>
      </w:pPr>
      <w:r>
        <w:t>Roboflow workspace/project from notebook: roboflow-jvuqo / football-players-detection-3zvbc</w:t>
      </w:r>
    </w:p>
    <w:p>
      <w:pPr>
        <w:pStyle w:val="ListBullet"/>
      </w:pPr>
      <w:r>
        <w:t>Download format: yolov5</w:t>
      </w:r>
    </w:p>
    <w:p>
      <w:pPr>
        <w:pStyle w:val="ListBullet"/>
      </w:pPr>
      <w:r>
        <w:t>Notebook training command: yolo task=detect mode=train model=yolov5x.pt data={dataset.location}/data.yaml epochs=10 imgsz=640</w:t>
      </w:r>
    </w:p>
    <w:p>
      <w:pPr>
        <w:pStyle w:val="ListBullet"/>
      </w:pPr>
      <w:r>
        <w:t>Saved artifacts in notebook: runs/detect/train/weights/best.pt and last.pt</w:t>
      </w:r>
    </w:p>
    <w:p>
      <w:r>
        <w:t>Dataset metadata from local files: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DCE6F1"/>
          </w:tcPr>
          <w:p>
            <w:r>
              <w:t>Dataset property</w:t>
            </w:r>
          </w:p>
        </w:tc>
        <w:tc>
          <w:tcPr>
            <w:tcW w:type="dxa" w:w="6912"/>
            <w:shd w:fill="DCE6F1"/>
          </w:tcPr>
          <w:p>
            <w:r>
              <w:t>Value</w:t>
            </w:r>
          </w:p>
        </w:tc>
      </w:tr>
      <w:tr>
        <w:tc>
          <w:tcPr>
            <w:tcW w:type="dxa" w:w="3600"/>
          </w:tcPr>
          <w:p>
            <w:r>
              <w:t>Dataset name</w:t>
            </w:r>
          </w:p>
        </w:tc>
        <w:tc>
          <w:tcPr>
            <w:tcW w:type="dxa" w:w="6912"/>
          </w:tcPr>
          <w:p>
            <w:r>
              <w:t>football-players-detection - v1</w:t>
            </w:r>
          </w:p>
        </w:tc>
      </w:tr>
      <w:tr>
        <w:tc>
          <w:tcPr>
            <w:tcW w:type="dxa" w:w="3600"/>
          </w:tcPr>
          <w:p>
            <w:r>
              <w:t>Source URL</w:t>
            </w:r>
          </w:p>
        </w:tc>
        <w:tc>
          <w:tcPr>
            <w:tcW w:type="dxa" w:w="6912"/>
          </w:tcPr>
          <w:p>
            <w:r>
              <w:t>https://universe.roboflow.com/roboflow-jvuqo/football-players-detection-3zvbc/dataset/1</w:t>
            </w:r>
          </w:p>
        </w:tc>
      </w:tr>
      <w:tr>
        <w:tc>
          <w:tcPr>
            <w:tcW w:type="dxa" w:w="3600"/>
          </w:tcPr>
          <w:p>
            <w:r>
              <w:t>License</w:t>
            </w:r>
          </w:p>
        </w:tc>
        <w:tc>
          <w:tcPr>
            <w:tcW w:type="dxa" w:w="6912"/>
          </w:tcPr>
          <w:p>
            <w:r>
              <w:t>CC BY 4.0</w:t>
            </w:r>
          </w:p>
        </w:tc>
      </w:tr>
      <w:tr>
        <w:tc>
          <w:tcPr>
            <w:tcW w:type="dxa" w:w="3600"/>
          </w:tcPr>
          <w:p>
            <w:r>
              <w:t>Classes</w:t>
            </w:r>
          </w:p>
        </w:tc>
        <w:tc>
          <w:tcPr>
            <w:tcW w:type="dxa" w:w="6912"/>
          </w:tcPr>
          <w:p>
            <w:r>
              <w:t>ball, goalkeeper, player, referee</w:t>
            </w:r>
          </w:p>
        </w:tc>
      </w:tr>
      <w:tr>
        <w:tc>
          <w:tcPr>
            <w:tcW w:type="dxa" w:w="3600"/>
          </w:tcPr>
          <w:p>
            <w:r>
              <w:t>Image count noted by Roboflow</w:t>
            </w:r>
          </w:p>
        </w:tc>
        <w:tc>
          <w:tcPr>
            <w:tcW w:type="dxa" w:w="6912"/>
          </w:tcPr>
          <w:p>
            <w:r>
              <w:t>663 images</w:t>
            </w:r>
          </w:p>
        </w:tc>
      </w:tr>
      <w:tr>
        <w:tc>
          <w:tcPr>
            <w:tcW w:type="dxa" w:w="3600"/>
          </w:tcPr>
          <w:p>
            <w:r>
              <w:t>Train split count</w:t>
            </w:r>
          </w:p>
        </w:tc>
        <w:tc>
          <w:tcPr>
            <w:tcW w:type="dxa" w:w="6912"/>
          </w:tcPr>
          <w:p>
            <w:r>
              <w:t>612</w:t>
            </w:r>
          </w:p>
        </w:tc>
      </w:tr>
      <w:tr>
        <w:tc>
          <w:tcPr>
            <w:tcW w:type="dxa" w:w="3600"/>
          </w:tcPr>
          <w:p>
            <w:r>
              <w:t>Valid split count</w:t>
            </w:r>
          </w:p>
        </w:tc>
        <w:tc>
          <w:tcPr>
            <w:tcW w:type="dxa" w:w="6912"/>
          </w:tcPr>
          <w:p>
            <w:r>
              <w:t>38</w:t>
            </w:r>
          </w:p>
        </w:tc>
      </w:tr>
      <w:tr>
        <w:tc>
          <w:tcPr>
            <w:tcW w:type="dxa" w:w="3600"/>
          </w:tcPr>
          <w:p>
            <w:r>
              <w:t>Test split count</w:t>
            </w:r>
          </w:p>
        </w:tc>
        <w:tc>
          <w:tcPr>
            <w:tcW w:type="dxa" w:w="6912"/>
          </w:tcPr>
          <w:p>
            <w:r>
              <w:t>13</w:t>
            </w:r>
          </w:p>
        </w:tc>
      </w:tr>
      <w:tr>
        <w:tc>
          <w:tcPr>
            <w:tcW w:type="dxa" w:w="3600"/>
          </w:tcPr>
          <w:p>
            <w:r>
              <w:t>Augmentations</w:t>
            </w:r>
          </w:p>
        </w:tc>
        <w:tc>
          <w:tcPr>
            <w:tcW w:type="dxa" w:w="6912"/>
          </w:tcPr>
          <w:p>
            <w:r>
              <w:t>50% horizontal flip; brightness adjustment between -20% and +20%</w:t>
            </w:r>
          </w:p>
        </w:tc>
      </w:tr>
    </w:tbl>
    <w:p/>
    <w:p>
      <w:pPr>
        <w:pStyle w:val="Heading1"/>
      </w:pPr>
      <w:r>
        <w:t>6. Notebook and Analysis File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fill="DCE6F1"/>
          </w:tcPr>
          <w:p>
            <w:r>
              <w:t>Notebook/file</w:t>
            </w:r>
          </w:p>
        </w:tc>
        <w:tc>
          <w:tcPr>
            <w:tcW w:type="dxa" w:w="2592"/>
            <w:shd w:fill="DCE6F1"/>
          </w:tcPr>
          <w:p>
            <w:r>
              <w:t>Role</w:t>
            </w:r>
          </w:p>
        </w:tc>
        <w:tc>
          <w:tcPr>
            <w:tcW w:type="dxa" w:w="4320"/>
            <w:shd w:fill="DCE6F1"/>
          </w:tcPr>
          <w:p>
            <w:r>
              <w:t>Important contents</w:t>
            </w:r>
          </w:p>
        </w:tc>
      </w:tr>
      <w:tr>
        <w:tc>
          <w:tcPr>
            <w:tcW w:type="dxa" w:w="3600"/>
          </w:tcPr>
          <w:p>
            <w:r>
              <w:t>training/football_training_yolo_v5.ipynb</w:t>
            </w:r>
          </w:p>
        </w:tc>
        <w:tc>
          <w:tcPr>
            <w:tcW w:type="dxa" w:w="2592"/>
          </w:tcPr>
          <w:p>
            <w:r>
              <w:t>Training and model export</w:t>
            </w:r>
          </w:p>
        </w:tc>
        <w:tc>
          <w:tcPr>
            <w:tcW w:type="dxa" w:w="4320"/>
          </w:tcPr>
          <w:p>
            <w:r>
              <w:t>Package install, Roboflow download, directory moves, yolo detect train command, Drive export of best.pt and last.pt.</w:t>
            </w:r>
          </w:p>
        </w:tc>
      </w:tr>
      <w:tr>
        <w:tc>
          <w:tcPr>
            <w:tcW w:type="dxa" w:w="3600"/>
          </w:tcPr>
          <w:p>
            <w:r>
              <w:t>development_and_analysis/color_assignment.ipynb</w:t>
            </w:r>
          </w:p>
        </w:tc>
        <w:tc>
          <w:tcPr>
            <w:tcW w:type="dxa" w:w="2592"/>
          </w:tcPr>
          <w:p>
            <w:r>
              <w:t>Prototype for jersey clustering</w:t>
            </w:r>
          </w:p>
        </w:tc>
        <w:tc>
          <w:tcPr>
            <w:tcW w:type="dxa" w:w="4320"/>
          </w:tcPr>
          <w:p>
            <w:r>
              <w:t>Loads a cropped player image, isolates the upper half, runs 2-cluster KMeans, and inspects corner clusters to isolate player color.</w:t>
            </w:r>
          </w:p>
        </w:tc>
      </w:tr>
      <w:tr>
        <w:tc>
          <w:tcPr>
            <w:tcW w:type="dxa" w:w="3600"/>
          </w:tcPr>
          <w:p>
            <w:r>
              <w:t>README.md</w:t>
            </w:r>
          </w:p>
        </w:tc>
        <w:tc>
          <w:tcPr>
            <w:tcW w:type="dxa" w:w="2592"/>
          </w:tcPr>
          <w:p>
            <w:r>
              <w:t>Human-readable overview</w:t>
            </w:r>
          </w:p>
        </w:tc>
        <w:tc>
          <w:tcPr>
            <w:tcW w:type="dxa" w:w="4320"/>
          </w:tcPr>
          <w:p>
            <w:r>
              <w:t>Project setup, dependencies, methodology, and a high-level feature list.</w:t>
            </w:r>
          </w:p>
        </w:tc>
      </w:tr>
      <w:tr>
        <w:tc>
          <w:tcPr>
            <w:tcW w:type="dxa" w:w="3600"/>
          </w:tcPr>
          <w:p>
            <w:r>
              <w:t>training/.../data.yaml</w:t>
            </w:r>
          </w:p>
        </w:tc>
        <w:tc>
          <w:tcPr>
            <w:tcW w:type="dxa" w:w="2592"/>
          </w:tcPr>
          <w:p>
            <w:r>
              <w:t>Training configuration</w:t>
            </w:r>
          </w:p>
        </w:tc>
        <w:tc>
          <w:tcPr>
            <w:tcW w:type="dxa" w:w="4320"/>
          </w:tcPr>
          <w:p>
            <w:r>
              <w:t>4 classes: ball, goalkeeper, player, referee; train/val/test paths.</w:t>
            </w:r>
          </w:p>
        </w:tc>
      </w:tr>
      <w:tr>
        <w:tc>
          <w:tcPr>
            <w:tcW w:type="dxa" w:w="3600"/>
          </w:tcPr>
          <w:p>
            <w:r>
              <w:t>training/.../README.dataset.txt</w:t>
            </w:r>
          </w:p>
        </w:tc>
        <w:tc>
          <w:tcPr>
            <w:tcW w:type="dxa" w:w="2592"/>
          </w:tcPr>
          <w:p>
            <w:r>
              <w:t>Dataset export notes</w:t>
            </w:r>
          </w:p>
        </w:tc>
        <w:tc>
          <w:tcPr>
            <w:tcW w:type="dxa" w:w="4320"/>
          </w:tcPr>
          <w:p>
            <w:r>
              <w:t>Roboflow export date, image count, annotation format, and augmentations.</w:t>
            </w:r>
          </w:p>
        </w:tc>
      </w:tr>
      <w:tr>
        <w:tc>
          <w:tcPr>
            <w:tcW w:type="dxa" w:w="3600"/>
          </w:tcPr>
          <w:p>
            <w:r>
              <w:t>training/.../README.roboflow.txt</w:t>
            </w:r>
          </w:p>
        </w:tc>
        <w:tc>
          <w:tcPr>
            <w:tcW w:type="dxa" w:w="2592"/>
          </w:tcPr>
          <w:p>
            <w:r>
              <w:t>Dataset provenance</w:t>
            </w:r>
          </w:p>
        </w:tc>
        <w:tc>
          <w:tcPr>
            <w:tcW w:type="dxa" w:w="4320"/>
          </w:tcPr>
          <w:p>
            <w:r>
              <w:t>Dataset name, universe URL, provider, and CC BY 4.0 license.</w:t>
            </w:r>
          </w:p>
        </w:tc>
      </w:tr>
    </w:tbl>
    <w:p/>
    <w:p>
      <w:pPr>
        <w:pStyle w:val="Heading1"/>
      </w:pPr>
      <w:r>
        <w:t>7. Function and Class Catalog</w:t>
      </w:r>
    </w:p>
    <w:p>
      <w:r>
        <w:t>This section enumerates the declared Python functions, classes, and methods present in the repository.</w:t>
      </w:r>
    </w:p>
    <w:p>
      <w:pPr>
        <w:pStyle w:val="Heading2"/>
      </w:pPr>
      <w:r>
        <w:t>main.py</w:t>
      </w:r>
    </w:p>
    <w:p>
      <w:r>
        <w:t>Imports: os; pathlib: Path; cv2; numpy; utils: read_video, save_video; trackers: Tracker; team_assigner: TeamAssigner; player_ball_assigner: PlayerBallAssigner; camera_movement_estimator: CameraMovementEstimator; view_transformer.view_transformer: ViewTransformer; speed_and_distance_estimator: SpeedAndDistanceEstimator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DCE6F1"/>
          </w:tcPr>
          <w:p>
            <w:r>
              <w:t>Function</w:t>
            </w:r>
          </w:p>
        </w:tc>
        <w:tc>
          <w:tcPr>
            <w:tcW w:type="dxa" w:w="1152"/>
            <w:shd w:fill="DCE6F1"/>
          </w:tcPr>
          <w:p>
            <w:r>
              <w:t>Line</w:t>
            </w:r>
          </w:p>
        </w:tc>
        <w:tc>
          <w:tcPr>
            <w:tcW w:type="dxa" w:w="6480"/>
            <w:shd w:fill="DCE6F1"/>
          </w:tcPr>
          <w:p>
            <w:r>
              <w:t>Notes</w:t>
            </w:r>
          </w:p>
        </w:tc>
      </w:tr>
      <w:tr>
        <w:tc>
          <w:tcPr>
            <w:tcW w:type="dxa" w:w="3168"/>
          </w:tcPr>
          <w:p>
            <w:r>
              <w:t>main</w:t>
            </w:r>
          </w:p>
        </w:tc>
        <w:tc>
          <w:tcPr>
            <w:tcW w:type="dxa" w:w="1152"/>
          </w:tcPr>
          <w:p>
            <w:r>
              <w:t>20</w:t>
            </w:r>
          </w:p>
        </w:tc>
        <w:tc>
          <w:tcPr>
            <w:tcW w:type="dxa" w:w="6480"/>
          </w:tcPr>
          <w:p>
            <w:r>
              <w:t>Top-level function</w:t>
            </w:r>
          </w:p>
        </w:tc>
      </w:tr>
    </w:tbl>
    <w:p/>
    <w:p>
      <w:pPr>
        <w:pStyle w:val="Heading2"/>
      </w:pPr>
      <w:r>
        <w:t>yolo_inference.py</w:t>
      </w:r>
    </w:p>
    <w:p>
      <w:r>
        <w:t>Imports: ultralytics: YOLO</w:t>
      </w:r>
    </w:p>
    <w:p>
      <w:r>
        <w:t>This file primarily re-exports symbols or runs simple script code without declared functions.</w:t>
      </w:r>
    </w:p>
    <w:p>
      <w:pPr>
        <w:pStyle w:val="Heading2"/>
      </w:pPr>
      <w:r>
        <w:t>trackers/tracker.py</w:t>
      </w:r>
    </w:p>
    <w:p>
      <w:r>
        <w:t>Imports: cv2; scipy.stats: triang; ultralytics: YOLO; supervision; pickle; os; numpy; pandas; sys; utils: get_center_of_bbox, get_bbox_width, get_foot_position</w:t>
      </w:r>
    </w:p>
    <w:p>
      <w:r>
        <w:t>Class Tracker (declared at line 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DCE6F1"/>
          </w:tcPr>
          <w:p>
            <w:r>
              <w:t>Method</w:t>
            </w:r>
          </w:p>
        </w:tc>
        <w:tc>
          <w:tcPr>
            <w:tcW w:type="dxa" w:w="1152"/>
            <w:shd w:fill="DCE6F1"/>
          </w:tcPr>
          <w:p>
            <w:r>
              <w:t>Line</w:t>
            </w:r>
          </w:p>
        </w:tc>
        <w:tc>
          <w:tcPr>
            <w:tcW w:type="dxa" w:w="6480"/>
            <w:shd w:fill="DCE6F1"/>
          </w:tcPr>
          <w:p>
            <w:r>
              <w:t>Notes</w:t>
            </w:r>
          </w:p>
        </w:tc>
      </w:tr>
      <w:tr>
        <w:tc>
          <w:tcPr>
            <w:tcW w:type="dxa" w:w="3168"/>
          </w:tcPr>
          <w:p>
            <w:r>
              <w:t>__init__</w:t>
            </w:r>
          </w:p>
        </w:tc>
        <w:tc>
          <w:tcPr>
            <w:tcW w:type="dxa" w:w="1152"/>
          </w:tcPr>
          <w:p>
            <w:r>
              <w:t>14</w:t>
            </w:r>
          </w:p>
        </w:tc>
        <w:tc>
          <w:tcPr>
            <w:tcW w:type="dxa" w:w="6480"/>
          </w:tcPr>
          <w:p>
            <w:r>
              <w:t>Method of Tracker</w:t>
            </w:r>
          </w:p>
        </w:tc>
      </w:tr>
      <w:tr>
        <w:tc>
          <w:tcPr>
            <w:tcW w:type="dxa" w:w="3168"/>
          </w:tcPr>
          <w:p>
            <w:r>
              <w:t>add_position_to_tracks</w:t>
            </w:r>
          </w:p>
        </w:tc>
        <w:tc>
          <w:tcPr>
            <w:tcW w:type="dxa" w:w="1152"/>
          </w:tcPr>
          <w:p>
            <w:r>
              <w:t>18</w:t>
            </w:r>
          </w:p>
        </w:tc>
        <w:tc>
          <w:tcPr>
            <w:tcW w:type="dxa" w:w="6480"/>
          </w:tcPr>
          <w:p>
            <w:r>
              <w:t>Method of Tracker</w:t>
            </w:r>
          </w:p>
        </w:tc>
      </w:tr>
      <w:tr>
        <w:tc>
          <w:tcPr>
            <w:tcW w:type="dxa" w:w="3168"/>
          </w:tcPr>
          <w:p>
            <w:r>
              <w:t>interpolate_ball_positions</w:t>
            </w:r>
          </w:p>
        </w:tc>
        <w:tc>
          <w:tcPr>
            <w:tcW w:type="dxa" w:w="1152"/>
          </w:tcPr>
          <w:p>
            <w:r>
              <w:t>29</w:t>
            </w:r>
          </w:p>
        </w:tc>
        <w:tc>
          <w:tcPr>
            <w:tcW w:type="dxa" w:w="6480"/>
          </w:tcPr>
          <w:p>
            <w:r>
              <w:t>Method of Tracker</w:t>
            </w:r>
          </w:p>
        </w:tc>
      </w:tr>
      <w:tr>
        <w:tc>
          <w:tcPr>
            <w:tcW w:type="dxa" w:w="3168"/>
          </w:tcPr>
          <w:p>
            <w:r>
              <w:t>detect_frames</w:t>
            </w:r>
          </w:p>
        </w:tc>
        <w:tc>
          <w:tcPr>
            <w:tcW w:type="dxa" w:w="1152"/>
          </w:tcPr>
          <w:p>
            <w:r>
              <w:t>43</w:t>
            </w:r>
          </w:p>
        </w:tc>
        <w:tc>
          <w:tcPr>
            <w:tcW w:type="dxa" w:w="6480"/>
          </w:tcPr>
          <w:p>
            <w:r>
              <w:t>Method of Tracker</w:t>
            </w:r>
          </w:p>
        </w:tc>
      </w:tr>
      <w:tr>
        <w:tc>
          <w:tcPr>
            <w:tcW w:type="dxa" w:w="3168"/>
          </w:tcPr>
          <w:p>
            <w:r>
              <w:t>get_object_tracks</w:t>
            </w:r>
          </w:p>
        </w:tc>
        <w:tc>
          <w:tcPr>
            <w:tcW w:type="dxa" w:w="1152"/>
          </w:tcPr>
          <w:p>
            <w:r>
              <w:t>51</w:t>
            </w:r>
          </w:p>
        </w:tc>
        <w:tc>
          <w:tcPr>
            <w:tcW w:type="dxa" w:w="6480"/>
          </w:tcPr>
          <w:p>
            <w:r>
              <w:t>Method of Tracker</w:t>
            </w:r>
          </w:p>
        </w:tc>
      </w:tr>
      <w:tr>
        <w:tc>
          <w:tcPr>
            <w:tcW w:type="dxa" w:w="3168"/>
          </w:tcPr>
          <w:p>
            <w:r>
              <w:t>draw_ellipse</w:t>
            </w:r>
          </w:p>
        </w:tc>
        <w:tc>
          <w:tcPr>
            <w:tcW w:type="dxa" w:w="1152"/>
          </w:tcPr>
          <w:p>
            <w:r>
              <w:t>113</w:t>
            </w:r>
          </w:p>
        </w:tc>
        <w:tc>
          <w:tcPr>
            <w:tcW w:type="dxa" w:w="6480"/>
          </w:tcPr>
          <w:p>
            <w:r>
              <w:t>Method of Tracker</w:t>
            </w:r>
          </w:p>
        </w:tc>
      </w:tr>
      <w:tr>
        <w:tc>
          <w:tcPr>
            <w:tcW w:type="dxa" w:w="3168"/>
          </w:tcPr>
          <w:p>
            <w:r>
              <w:t>draw_triangle</w:t>
            </w:r>
          </w:p>
        </w:tc>
        <w:tc>
          <w:tcPr>
            <w:tcW w:type="dxa" w:w="1152"/>
          </w:tcPr>
          <w:p>
            <w:r>
              <w:t>160</w:t>
            </w:r>
          </w:p>
        </w:tc>
        <w:tc>
          <w:tcPr>
            <w:tcW w:type="dxa" w:w="6480"/>
          </w:tcPr>
          <w:p>
            <w:r>
              <w:t>Method of Tracker</w:t>
            </w:r>
          </w:p>
        </w:tc>
      </w:tr>
      <w:tr>
        <w:tc>
          <w:tcPr>
            <w:tcW w:type="dxa" w:w="3168"/>
          </w:tcPr>
          <w:p>
            <w:r>
              <w:t>draw_team_ball_control</w:t>
            </w:r>
          </w:p>
        </w:tc>
        <w:tc>
          <w:tcPr>
            <w:tcW w:type="dxa" w:w="1152"/>
          </w:tcPr>
          <w:p>
            <w:r>
              <w:t>177</w:t>
            </w:r>
          </w:p>
        </w:tc>
        <w:tc>
          <w:tcPr>
            <w:tcW w:type="dxa" w:w="6480"/>
          </w:tcPr>
          <w:p>
            <w:r>
              <w:t>Method of Tracker</w:t>
            </w:r>
          </w:p>
        </w:tc>
      </w:tr>
      <w:tr>
        <w:tc>
          <w:tcPr>
            <w:tcW w:type="dxa" w:w="3168"/>
          </w:tcPr>
          <w:p>
            <w:r>
              <w:t>draw_annotations</w:t>
            </w:r>
          </w:p>
        </w:tc>
        <w:tc>
          <w:tcPr>
            <w:tcW w:type="dxa" w:w="1152"/>
          </w:tcPr>
          <w:p>
            <w:r>
              <w:t>205</w:t>
            </w:r>
          </w:p>
        </w:tc>
        <w:tc>
          <w:tcPr>
            <w:tcW w:type="dxa" w:w="6480"/>
          </w:tcPr>
          <w:p>
            <w:r>
              <w:t>Method of Tracker</w:t>
            </w:r>
          </w:p>
        </w:tc>
      </w:tr>
    </w:tbl>
    <w:p/>
    <w:p>
      <w:pPr>
        <w:pStyle w:val="Heading2"/>
      </w:pPr>
      <w:r>
        <w:t>trackers/__init__.py</w:t>
      </w:r>
    </w:p>
    <w:p>
      <w:r>
        <w:t>Imports: tracker: Tracker</w:t>
      </w:r>
    </w:p>
    <w:p>
      <w:r>
        <w:t>This file primarily re-exports symbols or runs simple script code without declared functions.</w:t>
      </w:r>
    </w:p>
    <w:p>
      <w:pPr>
        <w:pStyle w:val="Heading2"/>
      </w:pPr>
      <w:r>
        <w:t>team_assigner/team_assigner.py</w:t>
      </w:r>
    </w:p>
    <w:p>
      <w:r>
        <w:t>Imports: sklearn.cluster: KMeans</w:t>
      </w:r>
    </w:p>
    <w:p>
      <w:r>
        <w:t>Class TeamAssigner (declared at line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DCE6F1"/>
          </w:tcPr>
          <w:p>
            <w:r>
              <w:t>Method</w:t>
            </w:r>
          </w:p>
        </w:tc>
        <w:tc>
          <w:tcPr>
            <w:tcW w:type="dxa" w:w="1152"/>
            <w:shd w:fill="DCE6F1"/>
          </w:tcPr>
          <w:p>
            <w:r>
              <w:t>Line</w:t>
            </w:r>
          </w:p>
        </w:tc>
        <w:tc>
          <w:tcPr>
            <w:tcW w:type="dxa" w:w="6480"/>
            <w:shd w:fill="DCE6F1"/>
          </w:tcPr>
          <w:p>
            <w:r>
              <w:t>Notes</w:t>
            </w:r>
          </w:p>
        </w:tc>
      </w:tr>
      <w:tr>
        <w:tc>
          <w:tcPr>
            <w:tcW w:type="dxa" w:w="3168"/>
          </w:tcPr>
          <w:p>
            <w:r>
              <w:t>__init__</w:t>
            </w:r>
          </w:p>
        </w:tc>
        <w:tc>
          <w:tcPr>
            <w:tcW w:type="dxa" w:w="1152"/>
          </w:tcPr>
          <w:p>
            <w:r>
              <w:t>4</w:t>
            </w:r>
          </w:p>
        </w:tc>
        <w:tc>
          <w:tcPr>
            <w:tcW w:type="dxa" w:w="6480"/>
          </w:tcPr>
          <w:p>
            <w:r>
              <w:t>Method of TeamAssigner</w:t>
            </w:r>
          </w:p>
        </w:tc>
      </w:tr>
      <w:tr>
        <w:tc>
          <w:tcPr>
            <w:tcW w:type="dxa" w:w="3168"/>
          </w:tcPr>
          <w:p>
            <w:r>
              <w:t>get_clustering_model</w:t>
            </w:r>
          </w:p>
        </w:tc>
        <w:tc>
          <w:tcPr>
            <w:tcW w:type="dxa" w:w="1152"/>
          </w:tcPr>
          <w:p>
            <w:r>
              <w:t>8</w:t>
            </w:r>
          </w:p>
        </w:tc>
        <w:tc>
          <w:tcPr>
            <w:tcW w:type="dxa" w:w="6480"/>
          </w:tcPr>
          <w:p>
            <w:r>
              <w:t>Method of TeamAssigner</w:t>
            </w:r>
          </w:p>
        </w:tc>
      </w:tr>
      <w:tr>
        <w:tc>
          <w:tcPr>
            <w:tcW w:type="dxa" w:w="3168"/>
          </w:tcPr>
          <w:p>
            <w:r>
              <w:t>get_player_color</w:t>
            </w:r>
          </w:p>
        </w:tc>
        <w:tc>
          <w:tcPr>
            <w:tcW w:type="dxa" w:w="1152"/>
          </w:tcPr>
          <w:p>
            <w:r>
              <w:t>19</w:t>
            </w:r>
          </w:p>
        </w:tc>
        <w:tc>
          <w:tcPr>
            <w:tcW w:type="dxa" w:w="6480"/>
          </w:tcPr>
          <w:p>
            <w:r>
              <w:t>Method of TeamAssigner</w:t>
            </w:r>
          </w:p>
        </w:tc>
      </w:tr>
      <w:tr>
        <w:tc>
          <w:tcPr>
            <w:tcW w:type="dxa" w:w="3168"/>
          </w:tcPr>
          <w:p>
            <w:r>
              <w:t>assign_team_color</w:t>
            </w:r>
          </w:p>
        </w:tc>
        <w:tc>
          <w:tcPr>
            <w:tcW w:type="dxa" w:w="1152"/>
          </w:tcPr>
          <w:p>
            <w:r>
              <w:t>42</w:t>
            </w:r>
          </w:p>
        </w:tc>
        <w:tc>
          <w:tcPr>
            <w:tcW w:type="dxa" w:w="6480"/>
          </w:tcPr>
          <w:p>
            <w:r>
              <w:t>Method of TeamAssigner</w:t>
            </w:r>
          </w:p>
        </w:tc>
      </w:tr>
      <w:tr>
        <w:tc>
          <w:tcPr>
            <w:tcW w:type="dxa" w:w="3168"/>
          </w:tcPr>
          <w:p>
            <w:r>
              <w:t>get_player_team</w:t>
            </w:r>
          </w:p>
        </w:tc>
        <w:tc>
          <w:tcPr>
            <w:tcW w:type="dxa" w:w="1152"/>
          </w:tcPr>
          <w:p>
            <w:r>
              <w:t>58</w:t>
            </w:r>
          </w:p>
        </w:tc>
        <w:tc>
          <w:tcPr>
            <w:tcW w:type="dxa" w:w="6480"/>
          </w:tcPr>
          <w:p>
            <w:r>
              <w:t>Method of TeamAssigner</w:t>
            </w:r>
          </w:p>
        </w:tc>
      </w:tr>
    </w:tbl>
    <w:p/>
    <w:p>
      <w:pPr>
        <w:pStyle w:val="Heading2"/>
      </w:pPr>
      <w:r>
        <w:t>team_assigner/__init__.py</w:t>
      </w:r>
    </w:p>
    <w:p>
      <w:r>
        <w:t>Imports: team_assigner: TeamAssigner</w:t>
      </w:r>
    </w:p>
    <w:p>
      <w:r>
        <w:t>This file primarily re-exports symbols or runs simple script code without declared functions.</w:t>
      </w:r>
    </w:p>
    <w:p>
      <w:pPr>
        <w:pStyle w:val="Heading2"/>
      </w:pPr>
      <w:r>
        <w:t>player_ball_assigner/player_ball_assigner.py</w:t>
      </w:r>
    </w:p>
    <w:p>
      <w:r>
        <w:t>Imports: sys; utils: get_center_of_bbox, measure_distance</w:t>
      </w:r>
    </w:p>
    <w:p>
      <w:r>
        <w:t>Class PlayerBallAssigner (declared at line 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DCE6F1"/>
          </w:tcPr>
          <w:p>
            <w:r>
              <w:t>Method</w:t>
            </w:r>
          </w:p>
        </w:tc>
        <w:tc>
          <w:tcPr>
            <w:tcW w:type="dxa" w:w="1152"/>
            <w:shd w:fill="DCE6F1"/>
          </w:tcPr>
          <w:p>
            <w:r>
              <w:t>Line</w:t>
            </w:r>
          </w:p>
        </w:tc>
        <w:tc>
          <w:tcPr>
            <w:tcW w:type="dxa" w:w="6480"/>
            <w:shd w:fill="DCE6F1"/>
          </w:tcPr>
          <w:p>
            <w:r>
              <w:t>Notes</w:t>
            </w:r>
          </w:p>
        </w:tc>
      </w:tr>
      <w:tr>
        <w:tc>
          <w:tcPr>
            <w:tcW w:type="dxa" w:w="3168"/>
          </w:tcPr>
          <w:p>
            <w:r>
              <w:t>__init__</w:t>
            </w:r>
          </w:p>
        </w:tc>
        <w:tc>
          <w:tcPr>
            <w:tcW w:type="dxa" w:w="1152"/>
          </w:tcPr>
          <w:p>
            <w:r>
              <w:t>6</w:t>
            </w:r>
          </w:p>
        </w:tc>
        <w:tc>
          <w:tcPr>
            <w:tcW w:type="dxa" w:w="6480"/>
          </w:tcPr>
          <w:p>
            <w:r>
              <w:t>Method of PlayerBallAssigner</w:t>
            </w:r>
          </w:p>
        </w:tc>
      </w:tr>
      <w:tr>
        <w:tc>
          <w:tcPr>
            <w:tcW w:type="dxa" w:w="3168"/>
          </w:tcPr>
          <w:p>
            <w:r>
              <w:t>assign_ball_to_player</w:t>
            </w:r>
          </w:p>
        </w:tc>
        <w:tc>
          <w:tcPr>
            <w:tcW w:type="dxa" w:w="1152"/>
          </w:tcPr>
          <w:p>
            <w:r>
              <w:t>9</w:t>
            </w:r>
          </w:p>
        </w:tc>
        <w:tc>
          <w:tcPr>
            <w:tcW w:type="dxa" w:w="6480"/>
          </w:tcPr>
          <w:p>
            <w:r>
              <w:t>Method of PlayerBallAssigner</w:t>
            </w:r>
          </w:p>
        </w:tc>
      </w:tr>
    </w:tbl>
    <w:p/>
    <w:p>
      <w:pPr>
        <w:pStyle w:val="Heading2"/>
      </w:pPr>
      <w:r>
        <w:t>player_ball_assigner/__init__.py</w:t>
      </w:r>
    </w:p>
    <w:p>
      <w:r>
        <w:t>Imports: player_ball_assigner: PlayerBallAssigner</w:t>
      </w:r>
    </w:p>
    <w:p>
      <w:r>
        <w:t>This file primarily re-exports symbols or runs simple script code without declared functions.</w:t>
      </w:r>
    </w:p>
    <w:p>
      <w:pPr>
        <w:pStyle w:val="Heading2"/>
      </w:pPr>
      <w:r>
        <w:t>camera_movement_estimator/camera_movement_estimator.py</w:t>
      </w:r>
    </w:p>
    <w:p>
      <w:r>
        <w:t>Imports: os.path; pickle; cv2; numpy; sys; utils: measure_distance, measure_xy_distance</w:t>
      </w:r>
    </w:p>
    <w:p>
      <w:r>
        <w:t>Class CameraMovementEstimator (declared at line 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DCE6F1"/>
          </w:tcPr>
          <w:p>
            <w:r>
              <w:t>Method</w:t>
            </w:r>
          </w:p>
        </w:tc>
        <w:tc>
          <w:tcPr>
            <w:tcW w:type="dxa" w:w="1152"/>
            <w:shd w:fill="DCE6F1"/>
          </w:tcPr>
          <w:p>
            <w:r>
              <w:t>Line</w:t>
            </w:r>
          </w:p>
        </w:tc>
        <w:tc>
          <w:tcPr>
            <w:tcW w:type="dxa" w:w="6480"/>
            <w:shd w:fill="DCE6F1"/>
          </w:tcPr>
          <w:p>
            <w:r>
              <w:t>Notes</w:t>
            </w:r>
          </w:p>
        </w:tc>
      </w:tr>
      <w:tr>
        <w:tc>
          <w:tcPr>
            <w:tcW w:type="dxa" w:w="3168"/>
          </w:tcPr>
          <w:p>
            <w:r>
              <w:t>__init__</w:t>
            </w:r>
          </w:p>
        </w:tc>
        <w:tc>
          <w:tcPr>
            <w:tcW w:type="dxa" w:w="1152"/>
          </w:tcPr>
          <w:p>
            <w:r>
              <w:t>13</w:t>
            </w:r>
          </w:p>
        </w:tc>
        <w:tc>
          <w:tcPr>
            <w:tcW w:type="dxa" w:w="6480"/>
          </w:tcPr>
          <w:p>
            <w:r>
              <w:t>Method of CameraMovementEstimator</w:t>
            </w:r>
          </w:p>
        </w:tc>
      </w:tr>
      <w:tr>
        <w:tc>
          <w:tcPr>
            <w:tcW w:type="dxa" w:w="3168"/>
          </w:tcPr>
          <w:p>
            <w:r>
              <w:t>_get_features</w:t>
            </w:r>
          </w:p>
        </w:tc>
        <w:tc>
          <w:tcPr>
            <w:tcW w:type="dxa" w:w="1152"/>
          </w:tcPr>
          <w:p>
            <w:r>
              <w:t>41</w:t>
            </w:r>
          </w:p>
        </w:tc>
        <w:tc>
          <w:tcPr>
            <w:tcW w:type="dxa" w:w="6480"/>
          </w:tcPr>
          <w:p>
            <w:r>
              <w:t>Method of CameraMovementEstimator</w:t>
            </w:r>
          </w:p>
        </w:tc>
      </w:tr>
      <w:tr>
        <w:tc>
          <w:tcPr>
            <w:tcW w:type="dxa" w:w="3168"/>
          </w:tcPr>
          <w:p>
            <w:r>
              <w:t>add_adjust_positions_to_tracks</w:t>
            </w:r>
          </w:p>
        </w:tc>
        <w:tc>
          <w:tcPr>
            <w:tcW w:type="dxa" w:w="1152"/>
          </w:tcPr>
          <w:p>
            <w:r>
              <w:t>44</w:t>
            </w:r>
          </w:p>
        </w:tc>
        <w:tc>
          <w:tcPr>
            <w:tcW w:type="dxa" w:w="6480"/>
          </w:tcPr>
          <w:p>
            <w:r>
              <w:t>Method of CameraMovementEstimator</w:t>
            </w:r>
          </w:p>
        </w:tc>
      </w:tr>
      <w:tr>
        <w:tc>
          <w:tcPr>
            <w:tcW w:type="dxa" w:w="3168"/>
          </w:tcPr>
          <w:p>
            <w:r>
              <w:t>get_camera_movement</w:t>
            </w:r>
          </w:p>
        </w:tc>
        <w:tc>
          <w:tcPr>
            <w:tcW w:type="dxa" w:w="1152"/>
          </w:tcPr>
          <w:p>
            <w:r>
              <w:t>55</w:t>
            </w:r>
          </w:p>
        </w:tc>
        <w:tc>
          <w:tcPr>
            <w:tcW w:type="dxa" w:w="6480"/>
          </w:tcPr>
          <w:p>
            <w:r>
              <w:t>Method of CameraMovementEstimator</w:t>
            </w:r>
          </w:p>
        </w:tc>
      </w:tr>
      <w:tr>
        <w:tc>
          <w:tcPr>
            <w:tcW w:type="dxa" w:w="3168"/>
          </w:tcPr>
          <w:p>
            <w:r>
              <w:t>draw_camera_movement</w:t>
            </w:r>
          </w:p>
        </w:tc>
        <w:tc>
          <w:tcPr>
            <w:tcW w:type="dxa" w:w="1152"/>
          </w:tcPr>
          <w:p>
            <w:r>
              <w:t>106</w:t>
            </w:r>
          </w:p>
        </w:tc>
        <w:tc>
          <w:tcPr>
            <w:tcW w:type="dxa" w:w="6480"/>
          </w:tcPr>
          <w:p>
            <w:r>
              <w:t>Method of CameraMovementEstimator</w:t>
            </w:r>
          </w:p>
        </w:tc>
      </w:tr>
    </w:tbl>
    <w:p/>
    <w:p>
      <w:pPr>
        <w:pStyle w:val="Heading2"/>
      </w:pPr>
      <w:r>
        <w:t>camera_movement_estimator/__init__.py</w:t>
      </w:r>
    </w:p>
    <w:p>
      <w:r>
        <w:t>Imports: camera_movement_estimator: CameraMovementEstimator</w:t>
      </w:r>
    </w:p>
    <w:p>
      <w:r>
        <w:t>This file primarily re-exports symbols or runs simple script code without declared functions.</w:t>
      </w:r>
    </w:p>
    <w:p>
      <w:pPr>
        <w:pStyle w:val="Heading2"/>
      </w:pPr>
      <w:r>
        <w:t>speed_and_distance_estimator/speed_and_distance_estimator.py</w:t>
      </w:r>
    </w:p>
    <w:p>
      <w:r>
        <w:t>Imports: sys; cv2; utils: measure_distance, get_foot_position</w:t>
      </w:r>
    </w:p>
    <w:p>
      <w:r>
        <w:t>Class SpeedAndDistanceEstimator (declared at line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DCE6F1"/>
          </w:tcPr>
          <w:p>
            <w:r>
              <w:t>Method</w:t>
            </w:r>
          </w:p>
        </w:tc>
        <w:tc>
          <w:tcPr>
            <w:tcW w:type="dxa" w:w="1152"/>
            <w:shd w:fill="DCE6F1"/>
          </w:tcPr>
          <w:p>
            <w:r>
              <w:t>Line</w:t>
            </w:r>
          </w:p>
        </w:tc>
        <w:tc>
          <w:tcPr>
            <w:tcW w:type="dxa" w:w="6480"/>
            <w:shd w:fill="DCE6F1"/>
          </w:tcPr>
          <w:p>
            <w:r>
              <w:t>Notes</w:t>
            </w:r>
          </w:p>
        </w:tc>
      </w:tr>
      <w:tr>
        <w:tc>
          <w:tcPr>
            <w:tcW w:type="dxa" w:w="3168"/>
          </w:tcPr>
          <w:p>
            <w:r>
              <w:t>__init__</w:t>
            </w:r>
          </w:p>
        </w:tc>
        <w:tc>
          <w:tcPr>
            <w:tcW w:type="dxa" w:w="1152"/>
          </w:tcPr>
          <w:p>
            <w:r>
              <w:t>9</w:t>
            </w:r>
          </w:p>
        </w:tc>
        <w:tc>
          <w:tcPr>
            <w:tcW w:type="dxa" w:w="6480"/>
          </w:tcPr>
          <w:p>
            <w:r>
              <w:t>Method of SpeedAndDistanceEstimator</w:t>
            </w:r>
          </w:p>
        </w:tc>
      </w:tr>
      <w:tr>
        <w:tc>
          <w:tcPr>
            <w:tcW w:type="dxa" w:w="3168"/>
          </w:tcPr>
          <w:p>
            <w:r>
              <w:t>add_speed_and_distance_to_tracks</w:t>
            </w:r>
          </w:p>
        </w:tc>
        <w:tc>
          <w:tcPr>
            <w:tcW w:type="dxa" w:w="1152"/>
          </w:tcPr>
          <w:p>
            <w:r>
              <w:t>13</w:t>
            </w:r>
          </w:p>
        </w:tc>
        <w:tc>
          <w:tcPr>
            <w:tcW w:type="dxa" w:w="6480"/>
          </w:tcPr>
          <w:p>
            <w:r>
              <w:t>Method of SpeedAndDistanceEstimator</w:t>
            </w:r>
          </w:p>
        </w:tc>
      </w:tr>
      <w:tr>
        <w:tc>
          <w:tcPr>
            <w:tcW w:type="dxa" w:w="3168"/>
          </w:tcPr>
          <w:p>
            <w:r>
              <w:t>draw_speed_and_distance</w:t>
            </w:r>
          </w:p>
        </w:tc>
        <w:tc>
          <w:tcPr>
            <w:tcW w:type="dxa" w:w="1152"/>
          </w:tcPr>
          <w:p>
            <w:r>
              <w:t>57</w:t>
            </w:r>
          </w:p>
        </w:tc>
        <w:tc>
          <w:tcPr>
            <w:tcW w:type="dxa" w:w="6480"/>
          </w:tcPr>
          <w:p>
            <w:r>
              <w:t>Method of SpeedAndDistanceEstimator</w:t>
            </w:r>
          </w:p>
        </w:tc>
      </w:tr>
    </w:tbl>
    <w:p/>
    <w:p>
      <w:pPr>
        <w:pStyle w:val="Heading2"/>
      </w:pPr>
      <w:r>
        <w:t>speed_and_distance_estimator/__init__.py</w:t>
      </w:r>
    </w:p>
    <w:p>
      <w:r>
        <w:t>Imports: speed_and_distance_estimator: SpeedAndDistanceEstimator</w:t>
      </w:r>
    </w:p>
    <w:p>
      <w:r>
        <w:t>This file primarily re-exports symbols or runs simple script code without declared functions.</w:t>
      </w:r>
    </w:p>
    <w:p>
      <w:pPr>
        <w:pStyle w:val="Heading2"/>
      </w:pPr>
      <w:r>
        <w:t>view_transformer/view_transformer.py</w:t>
      </w:r>
    </w:p>
    <w:p>
      <w:r>
        <w:t>Imports: cv2; numpy</w:t>
      </w:r>
    </w:p>
    <w:p>
      <w:r>
        <w:t>Class ViewTransformer (declared at line 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DCE6F1"/>
          </w:tcPr>
          <w:p>
            <w:r>
              <w:t>Method</w:t>
            </w:r>
          </w:p>
        </w:tc>
        <w:tc>
          <w:tcPr>
            <w:tcW w:type="dxa" w:w="1152"/>
            <w:shd w:fill="DCE6F1"/>
          </w:tcPr>
          <w:p>
            <w:r>
              <w:t>Line</w:t>
            </w:r>
          </w:p>
        </w:tc>
        <w:tc>
          <w:tcPr>
            <w:tcW w:type="dxa" w:w="6480"/>
            <w:shd w:fill="DCE6F1"/>
          </w:tcPr>
          <w:p>
            <w:r>
              <w:t>Notes</w:t>
            </w:r>
          </w:p>
        </w:tc>
      </w:tr>
      <w:tr>
        <w:tc>
          <w:tcPr>
            <w:tcW w:type="dxa" w:w="3168"/>
          </w:tcPr>
          <w:p>
            <w:r>
              <w:t>__init__</w:t>
            </w:r>
          </w:p>
        </w:tc>
        <w:tc>
          <w:tcPr>
            <w:tcW w:type="dxa" w:w="1152"/>
          </w:tcPr>
          <w:p>
            <w:r>
              <w:t>6</w:t>
            </w:r>
          </w:p>
        </w:tc>
        <w:tc>
          <w:tcPr>
            <w:tcW w:type="dxa" w:w="6480"/>
          </w:tcPr>
          <w:p>
            <w:r>
              <w:t>Method of ViewTransformer</w:t>
            </w:r>
          </w:p>
        </w:tc>
      </w:tr>
      <w:tr>
        <w:tc>
          <w:tcPr>
            <w:tcW w:type="dxa" w:w="3168"/>
          </w:tcPr>
          <w:p>
            <w:r>
              <w:t>transform_point</w:t>
            </w:r>
          </w:p>
        </w:tc>
        <w:tc>
          <w:tcPr>
            <w:tcW w:type="dxa" w:w="1152"/>
          </w:tcPr>
          <w:p>
            <w:r>
              <w:t>29</w:t>
            </w:r>
          </w:p>
        </w:tc>
        <w:tc>
          <w:tcPr>
            <w:tcW w:type="dxa" w:w="6480"/>
          </w:tcPr>
          <w:p>
            <w:r>
              <w:t>Method of ViewTransformer</w:t>
            </w:r>
          </w:p>
        </w:tc>
      </w:tr>
      <w:tr>
        <w:tc>
          <w:tcPr>
            <w:tcW w:type="dxa" w:w="3168"/>
          </w:tcPr>
          <w:p>
            <w:r>
              <w:t>add_transformed_position_to_tracks</w:t>
            </w:r>
          </w:p>
        </w:tc>
        <w:tc>
          <w:tcPr>
            <w:tcW w:type="dxa" w:w="1152"/>
          </w:tcPr>
          <w:p>
            <w:r>
              <w:t>40</w:t>
            </w:r>
          </w:p>
        </w:tc>
        <w:tc>
          <w:tcPr>
            <w:tcW w:type="dxa" w:w="6480"/>
          </w:tcPr>
          <w:p>
            <w:r>
              <w:t>Method of ViewTransformer</w:t>
            </w:r>
          </w:p>
        </w:tc>
      </w:tr>
    </w:tbl>
    <w:p/>
    <w:p>
      <w:pPr>
        <w:pStyle w:val="Heading2"/>
      </w:pPr>
      <w:r>
        <w:t>view_transformer/__int__.py</w:t>
      </w:r>
    </w:p>
    <w:p>
      <w:r>
        <w:t>Imports: view_transformer: ViewTransformer</w:t>
      </w:r>
    </w:p>
    <w:p>
      <w:r>
        <w:t>This file primarily re-exports symbols or runs simple script code without declared functions.</w:t>
      </w:r>
    </w:p>
    <w:p>
      <w:pPr>
        <w:pStyle w:val="Heading2"/>
      </w:pPr>
      <w:r>
        <w:t>utils/bbox_utils.py</w:t>
      </w:r>
    </w:p>
    <w:p>
      <w:r>
        <w:t>Imports: math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DCE6F1"/>
          </w:tcPr>
          <w:p>
            <w:r>
              <w:t>Function</w:t>
            </w:r>
          </w:p>
        </w:tc>
        <w:tc>
          <w:tcPr>
            <w:tcW w:type="dxa" w:w="1152"/>
            <w:shd w:fill="DCE6F1"/>
          </w:tcPr>
          <w:p>
            <w:r>
              <w:t>Line</w:t>
            </w:r>
          </w:p>
        </w:tc>
        <w:tc>
          <w:tcPr>
            <w:tcW w:type="dxa" w:w="6480"/>
            <w:shd w:fill="DCE6F1"/>
          </w:tcPr>
          <w:p>
            <w:r>
              <w:t>Notes</w:t>
            </w:r>
          </w:p>
        </w:tc>
      </w:tr>
      <w:tr>
        <w:tc>
          <w:tcPr>
            <w:tcW w:type="dxa" w:w="3168"/>
          </w:tcPr>
          <w:p>
            <w:r>
              <w:t>get_center_of_bbox</w:t>
            </w:r>
          </w:p>
        </w:tc>
        <w:tc>
          <w:tcPr>
            <w:tcW w:type="dxa" w:w="1152"/>
          </w:tcPr>
          <w:p>
            <w:r>
              <w:t>4</w:t>
            </w:r>
          </w:p>
        </w:tc>
        <w:tc>
          <w:tcPr>
            <w:tcW w:type="dxa" w:w="6480"/>
          </w:tcPr>
          <w:p>
            <w:r>
              <w:t>Top-level function</w:t>
            </w:r>
          </w:p>
        </w:tc>
      </w:tr>
      <w:tr>
        <w:tc>
          <w:tcPr>
            <w:tcW w:type="dxa" w:w="3168"/>
          </w:tcPr>
          <w:p>
            <w:r>
              <w:t>get_bbox_width</w:t>
            </w:r>
          </w:p>
        </w:tc>
        <w:tc>
          <w:tcPr>
            <w:tcW w:type="dxa" w:w="1152"/>
          </w:tcPr>
          <w:p>
            <w:r>
              <w:t>8</w:t>
            </w:r>
          </w:p>
        </w:tc>
        <w:tc>
          <w:tcPr>
            <w:tcW w:type="dxa" w:w="6480"/>
          </w:tcPr>
          <w:p>
            <w:r>
              <w:t>Top-level function</w:t>
            </w:r>
          </w:p>
        </w:tc>
      </w:tr>
      <w:tr>
        <w:tc>
          <w:tcPr>
            <w:tcW w:type="dxa" w:w="3168"/>
          </w:tcPr>
          <w:p>
            <w:r>
              <w:t>measure_distance</w:t>
            </w:r>
          </w:p>
        </w:tc>
        <w:tc>
          <w:tcPr>
            <w:tcW w:type="dxa" w:w="1152"/>
          </w:tcPr>
          <w:p>
            <w:r>
              <w:t>11</w:t>
            </w:r>
          </w:p>
        </w:tc>
        <w:tc>
          <w:tcPr>
            <w:tcW w:type="dxa" w:w="6480"/>
          </w:tcPr>
          <w:p>
            <w:r>
              <w:t>Top-level function</w:t>
            </w:r>
          </w:p>
        </w:tc>
      </w:tr>
      <w:tr>
        <w:tc>
          <w:tcPr>
            <w:tcW w:type="dxa" w:w="3168"/>
          </w:tcPr>
          <w:p>
            <w:r>
              <w:t>measure_xy_distance</w:t>
            </w:r>
          </w:p>
        </w:tc>
        <w:tc>
          <w:tcPr>
            <w:tcW w:type="dxa" w:w="1152"/>
          </w:tcPr>
          <w:p>
            <w:r>
              <w:t>14</w:t>
            </w:r>
          </w:p>
        </w:tc>
        <w:tc>
          <w:tcPr>
            <w:tcW w:type="dxa" w:w="6480"/>
          </w:tcPr>
          <w:p>
            <w:r>
              <w:t>Top-level function</w:t>
            </w:r>
          </w:p>
        </w:tc>
      </w:tr>
      <w:tr>
        <w:tc>
          <w:tcPr>
            <w:tcW w:type="dxa" w:w="3168"/>
          </w:tcPr>
          <w:p>
            <w:r>
              <w:t>get_foot_position</w:t>
            </w:r>
          </w:p>
        </w:tc>
        <w:tc>
          <w:tcPr>
            <w:tcW w:type="dxa" w:w="1152"/>
          </w:tcPr>
          <w:p>
            <w:r>
              <w:t>17</w:t>
            </w:r>
          </w:p>
        </w:tc>
        <w:tc>
          <w:tcPr>
            <w:tcW w:type="dxa" w:w="6480"/>
          </w:tcPr>
          <w:p>
            <w:r>
              <w:t>Top-level function</w:t>
            </w:r>
          </w:p>
        </w:tc>
      </w:tr>
    </w:tbl>
    <w:p/>
    <w:p>
      <w:pPr>
        <w:pStyle w:val="Heading2"/>
      </w:pPr>
      <w:r>
        <w:t>utils/video_utils.py</w:t>
      </w:r>
    </w:p>
    <w:p>
      <w:r>
        <w:t>Imports: cv2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DCE6F1"/>
          </w:tcPr>
          <w:p>
            <w:r>
              <w:t>Function</w:t>
            </w:r>
          </w:p>
        </w:tc>
        <w:tc>
          <w:tcPr>
            <w:tcW w:type="dxa" w:w="1152"/>
            <w:shd w:fill="DCE6F1"/>
          </w:tcPr>
          <w:p>
            <w:r>
              <w:t>Line</w:t>
            </w:r>
          </w:p>
        </w:tc>
        <w:tc>
          <w:tcPr>
            <w:tcW w:type="dxa" w:w="6480"/>
            <w:shd w:fill="DCE6F1"/>
          </w:tcPr>
          <w:p>
            <w:r>
              <w:t>Notes</w:t>
            </w:r>
          </w:p>
        </w:tc>
      </w:tr>
      <w:tr>
        <w:tc>
          <w:tcPr>
            <w:tcW w:type="dxa" w:w="3168"/>
          </w:tcPr>
          <w:p>
            <w:r>
              <w:t>read_video</w:t>
            </w:r>
          </w:p>
        </w:tc>
        <w:tc>
          <w:tcPr>
            <w:tcW w:type="dxa" w:w="1152"/>
          </w:tcPr>
          <w:p>
            <w:r>
              <w:t>3</w:t>
            </w:r>
          </w:p>
        </w:tc>
        <w:tc>
          <w:tcPr>
            <w:tcW w:type="dxa" w:w="6480"/>
          </w:tcPr>
          <w:p>
            <w:r>
              <w:t>Top-level function</w:t>
            </w:r>
          </w:p>
        </w:tc>
      </w:tr>
      <w:tr>
        <w:tc>
          <w:tcPr>
            <w:tcW w:type="dxa" w:w="3168"/>
          </w:tcPr>
          <w:p>
            <w:r>
              <w:t>save_video</w:t>
            </w:r>
          </w:p>
        </w:tc>
        <w:tc>
          <w:tcPr>
            <w:tcW w:type="dxa" w:w="1152"/>
          </w:tcPr>
          <w:p>
            <w:r>
              <w:t>26</w:t>
            </w:r>
          </w:p>
        </w:tc>
        <w:tc>
          <w:tcPr>
            <w:tcW w:type="dxa" w:w="6480"/>
          </w:tcPr>
          <w:p>
            <w:r>
              <w:t>Top-level function</w:t>
            </w:r>
          </w:p>
        </w:tc>
      </w:tr>
    </w:tbl>
    <w:p/>
    <w:p>
      <w:pPr>
        <w:pStyle w:val="Heading2"/>
      </w:pPr>
      <w:r>
        <w:t>utils/__init__.py</w:t>
      </w:r>
    </w:p>
    <w:p>
      <w:r>
        <w:t>Imports: video_utils: read_video, save_video; bbox_utils: get_center_of_bbox, get_bbox_width, measure_distance, measure_xy_distance, get_foot_position</w:t>
      </w:r>
    </w:p>
    <w:p>
      <w:r>
        <w:t>This file primarily re-exports symbols or runs simple script code without declared functions.</w:t>
      </w:r>
    </w:p>
    <w:p>
      <w:pPr>
        <w:pStyle w:val="Heading1"/>
      </w:pPr>
      <w:r>
        <w:t>8. Module-by-Module Logic Explanation</w:t>
      </w:r>
    </w:p>
    <w:p>
      <w:pPr>
        <w:pStyle w:val="Heading2"/>
      </w:pPr>
      <w:r>
        <w:t>main.py</w:t>
      </w:r>
    </w:p>
    <w:p>
      <w:pPr>
        <w:pStyle w:val="ListBullet"/>
      </w:pPr>
      <w:r>
        <w:t>Defines the project orchestration function main().</w:t>
      </w:r>
    </w:p>
    <w:p>
      <w:pPr>
        <w:pStyle w:val="ListBullet"/>
      </w:pPr>
      <w:r>
        <w:t>Selects an input video, resolves a per-video stub/output naming scheme, reads frames, and invokes each processing stage in order.</w:t>
      </w:r>
    </w:p>
    <w:p>
      <w:pPr>
        <w:pStyle w:val="ListBullet"/>
      </w:pPr>
      <w:r>
        <w:t>Stores team information inside tracks['players'][frame_num][player_id]['team'] as a dictionary with id and team_color.</w:t>
      </w:r>
    </w:p>
    <w:p>
      <w:pPr>
        <w:pStyle w:val="ListBullet"/>
      </w:pPr>
      <w:r>
        <w:t>Creates team_ball_control as a NumPy array so downstream overlay logic can use boolean masks.</w:t>
      </w:r>
    </w:p>
    <w:p>
      <w:pPr>
        <w:pStyle w:val="Heading2"/>
      </w:pPr>
      <w:r>
        <w:t>trackers/tracker.py</w:t>
      </w:r>
    </w:p>
    <w:p>
      <w:pPr>
        <w:pStyle w:val="ListBullet"/>
      </w:pPr>
      <w:r>
        <w:t>Creates the Ultralytics YOLO model and supervision ByteTrack tracker.</w:t>
      </w:r>
    </w:p>
    <w:p>
      <w:pPr>
        <w:pStyle w:val="ListBullet"/>
      </w:pPr>
      <w:r>
        <w:t>Tracker.get_object_tracks() is the central detection-to-structured-tracks conversion method.</w:t>
      </w:r>
    </w:p>
    <w:p>
      <w:pPr>
        <w:pStyle w:val="ListBullet"/>
      </w:pPr>
      <w:r>
        <w:t>Goalkeepers are mapped into the player class for simpler downstream team handling.</w:t>
      </w:r>
    </w:p>
    <w:p>
      <w:pPr>
        <w:pStyle w:val="ListBullet"/>
      </w:pPr>
      <w:r>
        <w:t>The module also owns most video drawing logic: player ellipses, ball triangles, and ball-control overlay text.</w:t>
      </w:r>
    </w:p>
    <w:p>
      <w:pPr>
        <w:pStyle w:val="Heading2"/>
      </w:pPr>
      <w:r>
        <w:t>team_assigner/team_assigner.py</w:t>
      </w:r>
    </w:p>
    <w:p>
      <w:pPr>
        <w:pStyle w:val="ListBullet"/>
      </w:pPr>
      <w:r>
        <w:t>Uses 2-cluster KMeans on the upper half of a player's crop to estimate jersey color.</w:t>
      </w:r>
    </w:p>
    <w:p>
      <w:pPr>
        <w:pStyle w:val="ListBullet"/>
      </w:pPr>
      <w:r>
        <w:t>assign_team_color() builds a team-level color model using the first frame's player detections.</w:t>
      </w:r>
    </w:p>
    <w:p>
      <w:pPr>
        <w:pStyle w:val="ListBullet"/>
      </w:pPr>
      <w:r>
        <w:t>get_player_team() caches assigned team ids by player id to avoid recomputation each frame.</w:t>
      </w:r>
    </w:p>
    <w:p>
      <w:pPr>
        <w:pStyle w:val="ListBullet"/>
      </w:pPr>
      <w:r>
        <w:t>Two hard-coded overrides exist: player id 156 is forced to team 1 and player id 510 is forced to team 2.</w:t>
      </w:r>
    </w:p>
    <w:p>
      <w:pPr>
        <w:pStyle w:val="Heading2"/>
      </w:pPr>
      <w:r>
        <w:t>player_ball_assigner/player_ball_assigner.py</w:t>
      </w:r>
    </w:p>
    <w:p>
      <w:pPr>
        <w:pStyle w:val="ListBullet"/>
      </w:pPr>
      <w:r>
        <w:t>Treats the ball owner as the player whose left or right foot point is closest to the ball center.</w:t>
      </w:r>
    </w:p>
    <w:p>
      <w:pPr>
        <w:pStyle w:val="ListBullet"/>
      </w:pPr>
      <w:r>
        <w:t>Only players within max_player_ball_distance = 70 pixels are eligible.</w:t>
      </w:r>
    </w:p>
    <w:p>
      <w:pPr>
        <w:pStyle w:val="ListBullet"/>
      </w:pPr>
      <w:r>
        <w:t>Returns -1 if no player is close enough, which main.py interprets as keep previous team possession or zero at startup.</w:t>
      </w:r>
    </w:p>
    <w:p>
      <w:pPr>
        <w:pStyle w:val="Heading2"/>
      </w:pPr>
      <w:r>
        <w:t>camera_movement_estimator/camera_movement_estimator.py</w:t>
      </w:r>
    </w:p>
    <w:p>
      <w:pPr>
        <w:pStyle w:val="ListBullet"/>
      </w:pPr>
      <w:r>
        <w:t>Extracts corner features from left and right edge strips, then runs Lucas-Kanade optical flow across frames.</w:t>
      </w:r>
    </w:p>
    <w:p>
      <w:pPr>
        <w:pStyle w:val="ListBullet"/>
      </w:pPr>
      <w:r>
        <w:t>Stores per-frame x/y camera displacement so track positions can be motion compensated.</w:t>
      </w:r>
    </w:p>
    <w:p>
      <w:pPr>
        <w:pStyle w:val="ListBullet"/>
      </w:pPr>
      <w:r>
        <w:t>Recent robustness updates reacquire features if no valid corners are available for a frame.</w:t>
      </w:r>
    </w:p>
    <w:p>
      <w:pPr>
        <w:pStyle w:val="Heading2"/>
      </w:pPr>
      <w:r>
        <w:t>view_transformer/view_transformer.py</w:t>
      </w:r>
    </w:p>
    <w:p>
      <w:pPr>
        <w:pStyle w:val="ListBullet"/>
      </w:pPr>
      <w:r>
        <w:t>Defines a four-point perspective transform from image coordinates to a simplified pitch plane.</w:t>
      </w:r>
    </w:p>
    <w:p>
      <w:pPr>
        <w:pStyle w:val="ListBullet"/>
      </w:pPr>
      <w:r>
        <w:t>Only points inside the configured polygon are transformed; outside points return None.</w:t>
      </w:r>
    </w:p>
    <w:p>
      <w:pPr>
        <w:pStyle w:val="ListBullet"/>
      </w:pPr>
      <w:r>
        <w:t>The transformed coordinates are later used for speed and distance computation.</w:t>
      </w:r>
    </w:p>
    <w:p>
      <w:pPr>
        <w:pStyle w:val="Heading2"/>
      </w:pPr>
      <w:r>
        <w:t>speed_and_distance_estimator/speed_and_distance_estimator.py</w:t>
      </w:r>
    </w:p>
    <w:p>
      <w:pPr>
        <w:pStyle w:val="ListBullet"/>
      </w:pPr>
      <w:r>
        <w:t>Computes displacement over frame windows of five frames and uses frame_rate = 24 to convert displacement into speed.</w:t>
      </w:r>
    </w:p>
    <w:p>
      <w:pPr>
        <w:pStyle w:val="ListBullet"/>
      </w:pPr>
      <w:r>
        <w:t>Formula in code: speed_km_per_hour = (distance_covered / time_elapsed) * 3.6.</w:t>
      </w:r>
    </w:p>
    <w:p>
      <w:pPr>
        <w:pStyle w:val="ListBullet"/>
      </w:pPr>
      <w:r>
        <w:t>Also accumulates total distance per tracked player and overlays both values under the player marker.</w:t>
      </w:r>
    </w:p>
    <w:p>
      <w:pPr>
        <w:pStyle w:val="Heading2"/>
      </w:pPr>
      <w:r>
        <w:t>utils/bbox_utils.py and utils/video_utils.py</w:t>
      </w:r>
    </w:p>
    <w:p>
      <w:pPr>
        <w:pStyle w:val="ListBullet"/>
      </w:pPr>
      <w:r>
        <w:t>Provide common geometry helpers for center, width, distance, and foot-position calculations.</w:t>
      </w:r>
    </w:p>
    <w:p>
      <w:pPr>
        <w:pStyle w:val="ListBullet"/>
      </w:pPr>
      <w:r>
        <w:t>read_video() supports optional resize_width and max_frames, while save_video() writes AVI output with XVID codec.</w:t>
      </w:r>
    </w:p>
    <w:p>
      <w:pPr>
        <w:pStyle w:val="Heading2"/>
      </w:pPr>
      <w:r>
        <w:t>yolo_inference.py</w:t>
      </w:r>
    </w:p>
    <w:p>
      <w:pPr>
        <w:pStyle w:val="ListBullet"/>
      </w:pPr>
      <w:r>
        <w:t>A standalone inference script that loads either yolov8m.pt or models/best.pt and predicts directly on 08fd33_4.mp4.</w:t>
      </w:r>
    </w:p>
    <w:p>
      <w:pPr>
        <w:pStyle w:val="ListBullet"/>
      </w:pPr>
      <w:r>
        <w:t>Useful for quick detector sanity checks outside the larger tracking pipeline.</w:t>
      </w:r>
    </w:p>
    <w:p>
      <w:pPr>
        <w:pStyle w:val="Heading1"/>
      </w:pPr>
      <w:r>
        <w:t>9. Calculation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shd w:fill="DCE6F1"/>
          </w:tcPr>
          <w:p>
            <w:r>
              <w:t>Metric or output</w:t>
            </w:r>
          </w:p>
        </w:tc>
        <w:tc>
          <w:tcPr>
            <w:tcW w:type="dxa" w:w="7488"/>
            <w:shd w:fill="DCE6F1"/>
          </w:tcPr>
          <w:p>
            <w:r>
              <w:t>How it is computed</w:t>
            </w:r>
          </w:p>
        </w:tc>
      </w:tr>
      <w:tr>
        <w:tc>
          <w:tcPr>
            <w:tcW w:type="dxa" w:w="3024"/>
          </w:tcPr>
          <w:p>
            <w:r>
              <w:t>Ball position</w:t>
            </w:r>
          </w:p>
        </w:tc>
        <w:tc>
          <w:tcPr>
            <w:tcW w:type="dxa" w:w="7488"/>
          </w:tcPr>
          <w:p>
            <w:r>
              <w:t>Center point of the detected ball bounding box using get_center_of_bbox().</w:t>
            </w:r>
          </w:p>
        </w:tc>
      </w:tr>
      <w:tr>
        <w:tc>
          <w:tcPr>
            <w:tcW w:type="dxa" w:w="3024"/>
          </w:tcPr>
          <w:p>
            <w:r>
              <w:t>Player position</w:t>
            </w:r>
          </w:p>
        </w:tc>
        <w:tc>
          <w:tcPr>
            <w:tcW w:type="dxa" w:w="7488"/>
          </w:tcPr>
          <w:p>
            <w:r>
              <w:t>Foot point of the bounding box, defined as ((x1+x2)/2, y2).</w:t>
            </w:r>
          </w:p>
        </w:tc>
      </w:tr>
      <w:tr>
        <w:tc>
          <w:tcPr>
            <w:tcW w:type="dxa" w:w="3024"/>
          </w:tcPr>
          <w:p>
            <w:r>
              <w:t>Ball interpolation</w:t>
            </w:r>
          </w:p>
        </w:tc>
        <w:tc>
          <w:tcPr>
            <w:tcW w:type="dxa" w:w="7488"/>
          </w:tcPr>
          <w:p>
            <w:r>
              <w:t>Missing ball bounding boxes are interpolated with pandas DataFrame.interpolate() and backfilled.</w:t>
            </w:r>
          </w:p>
        </w:tc>
      </w:tr>
      <w:tr>
        <w:tc>
          <w:tcPr>
            <w:tcW w:type="dxa" w:w="3024"/>
          </w:tcPr>
          <w:p>
            <w:r>
              <w:t>Team colors</w:t>
            </w:r>
          </w:p>
        </w:tc>
        <w:tc>
          <w:tcPr>
            <w:tcW w:type="dxa" w:w="7488"/>
          </w:tcPr>
          <w:p>
            <w:r>
              <w:t>For each player crop, a 2-cluster KMeans is run on the upper half of the image; the dominant corner cluster is treated as background and the other cluster center is treated as jersey color.</w:t>
            </w:r>
          </w:p>
        </w:tc>
      </w:tr>
      <w:tr>
        <w:tc>
          <w:tcPr>
            <w:tcW w:type="dxa" w:w="3024"/>
          </w:tcPr>
          <w:p>
            <w:r>
              <w:t>Team id</w:t>
            </w:r>
          </w:p>
        </w:tc>
        <w:tc>
          <w:tcPr>
            <w:tcW w:type="dxa" w:w="7488"/>
          </w:tcPr>
          <w:p>
            <w:r>
              <w:t>Player jersey color is predicted through a second KMeans model fit over initial player colors, then shifted from 0/1 to 1/2.</w:t>
            </w:r>
          </w:p>
        </w:tc>
      </w:tr>
      <w:tr>
        <w:tc>
          <w:tcPr>
            <w:tcW w:type="dxa" w:w="3024"/>
          </w:tcPr>
          <w:p>
            <w:r>
              <w:t>Ball owner</w:t>
            </w:r>
          </w:p>
        </w:tc>
        <w:tc>
          <w:tcPr>
            <w:tcW w:type="dxa" w:w="7488"/>
          </w:tcPr>
          <w:p>
            <w:r>
              <w:t>Nearest player foot endpoint to the ball center, if within 70 pixels.</w:t>
            </w:r>
          </w:p>
        </w:tc>
      </w:tr>
      <w:tr>
        <w:tc>
          <w:tcPr>
            <w:tcW w:type="dxa" w:w="3024"/>
          </w:tcPr>
          <w:p>
            <w:r>
              <w:t>Ball control percentage</w:t>
            </w:r>
          </w:p>
        </w:tc>
        <w:tc>
          <w:tcPr>
            <w:tcW w:type="dxa" w:w="7488"/>
          </w:tcPr>
          <w:p>
            <w:r>
              <w:t>Count frames labeled team 1 or team 2 up to the current frame and divide by the total labeled team frames.</w:t>
            </w:r>
          </w:p>
        </w:tc>
      </w:tr>
      <w:tr>
        <w:tc>
          <w:tcPr>
            <w:tcW w:type="dxa" w:w="3024"/>
          </w:tcPr>
          <w:p>
            <w:r>
              <w:t>Camera movement</w:t>
            </w:r>
          </w:p>
        </w:tc>
        <w:tc>
          <w:tcPr>
            <w:tcW w:type="dxa" w:w="7488"/>
          </w:tcPr>
          <w:p>
            <w:r>
              <w:t>Largest Lucas-Kanade tracked feature displacement among selected edge features between consecutive frames.</w:t>
            </w:r>
          </w:p>
        </w:tc>
      </w:tr>
      <w:tr>
        <w:tc>
          <w:tcPr>
            <w:tcW w:type="dxa" w:w="3024"/>
          </w:tcPr>
          <w:p>
            <w:r>
              <w:t>Perspective transform</w:t>
            </w:r>
          </w:p>
        </w:tc>
        <w:tc>
          <w:tcPr>
            <w:tcW w:type="dxa" w:w="7488"/>
          </w:tcPr>
          <w:p>
            <w:r>
              <w:t>cv2.getPerspectiveTransform() maps configured image polygon vertices into target field coordinates.</w:t>
            </w:r>
          </w:p>
        </w:tc>
      </w:tr>
      <w:tr>
        <w:tc>
          <w:tcPr>
            <w:tcW w:type="dxa" w:w="3024"/>
          </w:tcPr>
          <w:p>
            <w:r>
              <w:t>Speed</w:t>
            </w:r>
          </w:p>
        </w:tc>
        <w:tc>
          <w:tcPr>
            <w:tcW w:type="dxa" w:w="7488"/>
          </w:tcPr>
          <w:p>
            <w:r>
              <w:t>distance_covered / time_elapsed, then multiplied by 3.6 to convert m/s to km/h.</w:t>
            </w:r>
          </w:p>
        </w:tc>
      </w:tr>
      <w:tr>
        <w:tc>
          <w:tcPr>
            <w:tcW w:type="dxa" w:w="3024"/>
          </w:tcPr>
          <w:p>
            <w:r>
              <w:t>Distance covered</w:t>
            </w:r>
          </w:p>
        </w:tc>
        <w:tc>
          <w:tcPr>
            <w:tcW w:type="dxa" w:w="7488"/>
          </w:tcPr>
          <w:p>
            <w:r>
              <w:t>Running sum of transformed displacement per tracked player across frame windows.</w:t>
            </w:r>
          </w:p>
        </w:tc>
      </w:tr>
    </w:tbl>
    <w:p/>
    <w:p>
      <w:pPr>
        <w:pStyle w:val="Heading1"/>
      </w:pPr>
      <w:r>
        <w:t>10. Console Output and Rendered Video Output Explained</w:t>
      </w:r>
    </w:p>
    <w:p>
      <w:pPr>
        <w:pStyle w:val="ListBullet"/>
      </w:pPr>
      <w:r>
        <w:t>Lines like '384x640 15 players, 1 referee, 402.1ms' come from Ultralytics prediction logging. They summarize the resized inference tensor shape, detected classes in that frame, and inference time.</w:t>
      </w:r>
    </w:p>
    <w:p>
      <w:pPr>
        <w:pStyle w:val="ListBullet"/>
      </w:pPr>
      <w:r>
        <w:t>Repeated dictionaries like {0: 'ball', 1: 'goalkeeper', 2: 'player', 3: 'referee'} are printed by Tracker.get_object_tracks() for each frame because the code prints detection.names.</w:t>
      </w:r>
    </w:p>
    <w:p>
      <w:pPr>
        <w:pStyle w:val="ListBullet"/>
      </w:pPr>
      <w:r>
        <w:t>The final AVI output contains player ellipses, player ids, a red triangle above the player currently judged to have the ball, a green triangle above the ball, team ball control percentages, camera motion text, and speed/distance text for tracked players.</w:t>
      </w:r>
    </w:p>
    <w:p>
      <w:pPr>
        <w:pStyle w:val="ListBullet"/>
      </w:pPr>
      <w:r>
        <w:t>Stub pickle files are optimization artifacts only. They do not contain rendered frames; they contain cached structured track dictionaries and camera-motion vectors.</w:t>
      </w:r>
    </w:p>
    <w:p>
      <w:pPr>
        <w:pStyle w:val="Heading1"/>
      </w:pPr>
      <w:r>
        <w:t>11. Useful Libraries and What They Do 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CE6F1"/>
          </w:tcPr>
          <w:p>
            <w:r>
              <w:t>Library</w:t>
            </w:r>
          </w:p>
        </w:tc>
        <w:tc>
          <w:tcPr>
            <w:tcW w:type="dxa" w:w="7920"/>
            <w:shd w:fill="DCE6F1"/>
          </w:tcPr>
          <w:p>
            <w:r>
              <w:t>Used in project for</w:t>
            </w:r>
          </w:p>
        </w:tc>
      </w:tr>
      <w:tr>
        <w:tc>
          <w:tcPr>
            <w:tcW w:type="dxa" w:w="2592"/>
          </w:tcPr>
          <w:p>
            <w:r>
              <w:t>ultralytics</w:t>
            </w:r>
          </w:p>
        </w:tc>
        <w:tc>
          <w:tcPr>
            <w:tcW w:type="dxa" w:w="7920"/>
          </w:tcPr>
          <w:p>
            <w:r>
              <w:t>YOLO model loading, training command compatibility, and batched object detection inference.</w:t>
            </w:r>
          </w:p>
        </w:tc>
      </w:tr>
      <w:tr>
        <w:tc>
          <w:tcPr>
            <w:tcW w:type="dxa" w:w="2592"/>
          </w:tcPr>
          <w:p>
            <w:r>
              <w:t>supervision</w:t>
            </w:r>
          </w:p>
        </w:tc>
        <w:tc>
          <w:tcPr>
            <w:tcW w:type="dxa" w:w="7920"/>
          </w:tcPr>
          <w:p>
            <w:r>
              <w:t>ByteTrack integration and conversion from Ultralytics results to trackable detections.</w:t>
            </w:r>
          </w:p>
        </w:tc>
      </w:tr>
      <w:tr>
        <w:tc>
          <w:tcPr>
            <w:tcW w:type="dxa" w:w="2592"/>
          </w:tcPr>
          <w:p>
            <w:r>
              <w:t>opencv-python (cv2)</w:t>
            </w:r>
          </w:p>
        </w:tc>
        <w:tc>
          <w:tcPr>
            <w:tcW w:type="dxa" w:w="7920"/>
          </w:tcPr>
          <w:p>
            <w:r>
              <w:t>Video I/O, drawing overlays, color conversion, optical flow, perspective transforms, and text rendering.</w:t>
            </w:r>
          </w:p>
        </w:tc>
      </w:tr>
      <w:tr>
        <w:tc>
          <w:tcPr>
            <w:tcW w:type="dxa" w:w="2592"/>
          </w:tcPr>
          <w:p>
            <w:r>
              <w:t>numpy</w:t>
            </w:r>
          </w:p>
        </w:tc>
        <w:tc>
          <w:tcPr>
            <w:tcW w:type="dxa" w:w="7920"/>
          </w:tcPr>
          <w:p>
            <w:r>
              <w:t>Array storage, point math, boolean masking, perspective point formatting, and control arrays.</w:t>
            </w:r>
          </w:p>
        </w:tc>
      </w:tr>
      <w:tr>
        <w:tc>
          <w:tcPr>
            <w:tcW w:type="dxa" w:w="2592"/>
          </w:tcPr>
          <w:p>
            <w:r>
              <w:t>pandas</w:t>
            </w:r>
          </w:p>
        </w:tc>
        <w:tc>
          <w:tcPr>
            <w:tcW w:type="dxa" w:w="7920"/>
          </w:tcPr>
          <w:p>
            <w:r>
              <w:t>Interpolation and backfilling of missing ball detections.</w:t>
            </w:r>
          </w:p>
        </w:tc>
      </w:tr>
      <w:tr>
        <w:tc>
          <w:tcPr>
            <w:tcW w:type="dxa" w:w="2592"/>
          </w:tcPr>
          <w:p>
            <w:r>
              <w:t>scikit-learn</w:t>
            </w:r>
          </w:p>
        </w:tc>
        <w:tc>
          <w:tcPr>
            <w:tcW w:type="dxa" w:w="7920"/>
          </w:tcPr>
          <w:p>
            <w:r>
              <w:t>KMeans clustering for jersey-color grouping and team assignment.</w:t>
            </w:r>
          </w:p>
        </w:tc>
      </w:tr>
      <w:tr>
        <w:tc>
          <w:tcPr>
            <w:tcW w:type="dxa" w:w="2592"/>
          </w:tcPr>
          <w:p>
            <w:r>
              <w:t>scipy</w:t>
            </w:r>
          </w:p>
        </w:tc>
        <w:tc>
          <w:tcPr>
            <w:tcW w:type="dxa" w:w="7920"/>
          </w:tcPr>
          <w:p>
            <w:r>
              <w:t>Imported in tracker.py, though scipy.stats.triang is not actively used in the current code.</w:t>
            </w:r>
          </w:p>
        </w:tc>
      </w:tr>
      <w:tr>
        <w:tc>
          <w:tcPr>
            <w:tcW w:type="dxa" w:w="2592"/>
          </w:tcPr>
          <w:p>
            <w:r>
              <w:t>pickle</w:t>
            </w:r>
          </w:p>
        </w:tc>
        <w:tc>
          <w:tcPr>
            <w:tcW w:type="dxa" w:w="7920"/>
          </w:tcPr>
          <w:p>
            <w:r>
              <w:t>Reading and writing stub caches for faster repeated runs.</w:t>
            </w:r>
          </w:p>
        </w:tc>
      </w:tr>
      <w:tr>
        <w:tc>
          <w:tcPr>
            <w:tcW w:type="dxa" w:w="2592"/>
          </w:tcPr>
          <w:p>
            <w:r>
              <w:t>yaml / PyYAML</w:t>
            </w:r>
          </w:p>
        </w:tc>
        <w:tc>
          <w:tcPr>
            <w:tcW w:type="dxa" w:w="7920"/>
          </w:tcPr>
          <w:p>
            <w:r>
              <w:t>Reading dataset metadata and training configuration files such as data.yaml.</w:t>
            </w:r>
          </w:p>
        </w:tc>
      </w:tr>
      <w:tr>
        <w:tc>
          <w:tcPr>
            <w:tcW w:type="dxa" w:w="2592"/>
          </w:tcPr>
          <w:p>
            <w:r>
              <w:t>roboflow</w:t>
            </w:r>
          </w:p>
        </w:tc>
        <w:tc>
          <w:tcPr>
            <w:tcW w:type="dxa" w:w="7920"/>
          </w:tcPr>
          <w:p>
            <w:r>
              <w:t>Used only in the training notebook to download the dataset from Roboflow.</w:t>
            </w:r>
          </w:p>
        </w:tc>
      </w:tr>
    </w:tbl>
    <w:p/>
    <w:p>
      <w:pPr>
        <w:pStyle w:val="Heading1"/>
      </w:pPr>
      <w:r>
        <w:t>12. Known Constraints and Observed Issues</w:t>
      </w:r>
    </w:p>
    <w:p>
      <w:pPr>
        <w:pStyle w:val="ListBullet"/>
      </w:pPr>
      <w:r>
        <w:t>The runtime pipeline stores all frames in memory, so full-length high-resolution videos can still become memory-heavy.</w:t>
      </w:r>
    </w:p>
    <w:p>
      <w:pPr>
        <w:pStyle w:val="ListBullet"/>
      </w:pPr>
      <w:r>
        <w:t>The project currently writes AVI output with a fixed 24 FPS in save_video(), even if the source video used a different frame rate.</w:t>
      </w:r>
    </w:p>
    <w:p>
      <w:pPr>
        <w:pStyle w:val="ListBullet"/>
      </w:pPr>
      <w:r>
        <w:t>Track and camera-motion stubs must match the selected input video; otherwise frame-count mismatches can trigger index errors.</w:t>
      </w:r>
    </w:p>
    <w:p>
      <w:pPr>
        <w:pStyle w:val="ListBullet"/>
      </w:pPr>
      <w:r>
        <w:t>The supervision ByteTrack API currently emits a deprecation warning in newer supervision versions.</w:t>
      </w:r>
    </w:p>
    <w:p>
      <w:pPr>
        <w:pStyle w:val="ListBullet"/>
      </w:pPr>
      <w:r>
        <w:t>view_transformer/__int__.py appears to be a typo for __init__.py, though the code currently imports ViewTransformer directly from view_transformer.py.</w:t>
      </w:r>
    </w:p>
    <w:p>
      <w:pPr>
        <w:pStyle w:val="ListBullet"/>
      </w:pPr>
      <w:r>
        <w:t>README.md contains a conceptual movie recommendation section that does not match the football-analysis codebase and should be treated as unrelated noise.</w:t>
      </w:r>
    </w:p>
    <w:p>
      <w:pPr>
        <w:pStyle w:val="Heading1"/>
      </w:pPr>
      <w:r>
        <w:t>13. Source File Inventory Included in this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920"/>
            <w:shd w:fill="DCE6F1"/>
          </w:tcPr>
          <w:p>
            <w:r>
              <w:t>File</w:t>
            </w:r>
          </w:p>
        </w:tc>
        <w:tc>
          <w:tcPr>
            <w:tcW w:type="dxa" w:w="2160"/>
            <w:shd w:fill="DCE6F1"/>
          </w:tcPr>
          <w:p>
            <w:r>
              <w:t>Status</w:t>
            </w:r>
          </w:p>
        </w:tc>
      </w:tr>
      <w:tr>
        <w:tc>
          <w:tcPr>
            <w:tcW w:type="dxa" w:w="7920"/>
          </w:tcPr>
          <w:p>
            <w:r>
              <w:t>main.py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yolo_inference.py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trackers/tracker.py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trackers/__init__.py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team_assigner/team_assigner.py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team_assigner/__init__.py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player_ball_assigner/player_ball_assigner.py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player_ball_assigner/__init__.py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camera_movement_estimator/camera_movement_estimator.py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camera_movement_estimator/__init__.py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speed_and_distance_estimator/speed_and_distance_estimator.py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speed_and_distance_estimator/__init__.py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view_transformer/view_transformer.py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view_transformer/__int__.py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utils/bbox_utils.py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utils/video_utils.py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utils/__init__.py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README.md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requirements.txt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training/football_training_yolo_v5.ipynb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development_and_analysis/color_assignment.ipynb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training/football-players-detection-1/data.yaml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training/football-players-detection-1/README.dataset.txt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7920"/>
          </w:tcPr>
          <w:p>
            <w:r>
              <w:t>training/football-players-detection-1/README.roboflow.txt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A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5A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A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