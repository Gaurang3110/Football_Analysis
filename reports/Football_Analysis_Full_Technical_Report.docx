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65C"/>
          <w:sz w:val="52"/>
        </w:rPr>
        <w:t>Football Analysis</w:t>
      </w:r>
    </w:p>
    <w:p>
      <w:pPr>
        <w:jc w:val="center"/>
      </w:pPr>
      <w:r>
        <w:rPr>
          <w:i/>
        </w:rPr>
        <w:t>Complete Technical Documentation Report</w:t>
      </w:r>
    </w:p>
    <w:p>
      <w:pPr>
        <w:jc w:val="center"/>
      </w:pPr>
      <w:r>
        <w:t>Project Type: Computer Vision / Sports Video Analytics / Object Detection and Tracking</w:t>
      </w:r>
    </w:p>
    <w:p>
      <w:pPr>
        <w:jc w:val="center"/>
      </w:pPr>
      <w:r>
        <w:t>Author Name: Not specified in repository</w:t>
      </w:r>
    </w:p>
    <w:p>
      <w:pPr>
        <w:jc w:val="center"/>
      </w:pPr>
      <w:r>
        <w:t>Technologies: Python, Ultralytics YOLO, OpenCV, supervision ByteTrack, NumPy, pandas, scikit-learn</w:t>
      </w:r>
    </w:p>
    <w:p>
      <w:pPr>
        <w:jc w:val="center"/>
      </w:pPr>
      <w:r>
        <w:t>Date: Generated from local repository state</w:t>
      </w:r>
    </w:p>
    <w:p>
      <w:pPr>
        <w:jc w:val="center"/>
      </w:pPr>
      <w:r>
        <w:t>Institution/Organization: Not specified in repository</w:t>
      </w:r>
    </w:p>
    <w:p>
      <w:r>
        <w:br w:type="page"/>
      </w:r>
    </w:p>
    <w:p>
      <w:pPr>
        <w:pStyle w:val="Heading1"/>
      </w:pPr>
      <w:r>
        <w:t>1. Abstract</w:t>
      </w:r>
    </w:p>
    <w:p>
      <w:r>
        <w:t>This project builds a football video analysis system that detects the ball, goalkeepers, players, and referees from video frames, tracks them across time, estimates team identity from jersey color, compensates for camera movement, projects motion to field coordinates, and renders tactical overlays such as ball possession, player speed, and cumulative distance. The main objective is to convert raw football footage into structured movement and possession information that can support analysis, demonstration, or academic project evaluation.</w:t>
      </w:r>
    </w:p>
    <w:p>
      <w:pPr>
        <w:pStyle w:val="Heading1"/>
      </w:pPr>
      <w:r>
        <w:t>2. Project Overview</w:t>
      </w:r>
    </w:p>
    <w:p>
      <w:pPr>
        <w:pStyle w:val="ListBullet"/>
      </w:pPr>
      <w:r>
        <w:t>Problem statement: raw sports video is difficult to analyze frame by frame without automated detection, tracking, and summarization.</w:t>
      </w:r>
    </w:p>
    <w:p>
      <w:pPr>
        <w:pStyle w:val="ListBullet"/>
      </w:pPr>
      <w:r>
        <w:t>Primary use case: annotate football clips with player tracking, ball control, and motion-based metrics.</w:t>
      </w:r>
    </w:p>
    <w:p>
      <w:pPr>
        <w:pStyle w:val="ListBullet"/>
      </w:pPr>
      <w:r>
        <w:t>End users: students, evaluators, computer vision practitioners, and developers extending sports analytics projects.</w:t>
      </w:r>
    </w:p>
    <w:p>
      <w:pPr>
        <w:pStyle w:val="ListBullet"/>
      </w:pPr>
      <w:r>
        <w:t>Core features: object detection, object tracking, team assignment, camera motion estimation, perspective mapping, speed estimation, possession display, annotated video export.</w:t>
      </w:r>
    </w:p>
    <w:p>
      <w:pPr>
        <w:pStyle w:val="ListBullet"/>
      </w:pPr>
      <w:r>
        <w:t>Main modules: trackers, team_assigner, player_ball_assigner, camera_movement_estimator, view_transformer, speed_and_distance_estimator, and shared utils.</w:t>
      </w:r>
    </w:p>
    <w:p>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492240" cy="3651885"/>
                    </a:xfrm>
                    <a:prstGeom prst="rect"/>
                  </pic:spPr>
                </pic:pic>
              </a:graphicData>
            </a:graphic>
          </wp:inline>
        </w:drawing>
      </w:r>
    </w:p>
    <w:p/>
    <w:p>
      <w:pPr>
        <w:pStyle w:val="Heading1"/>
      </w:pPr>
      <w:r>
        <w:t>3. Folder Structure Analysis</w:t>
      </w:r>
    </w:p>
    <w:p>
      <w:r>
        <w:t>Recursive project tree (limited to major project depth for readability):</w:t>
      </w:r>
    </w:p>
    <w:p>
      <w:r>
        <w:rPr>
          <w:rFonts w:ascii="Consolas" w:hAnsi="Consolas"/>
          <w:sz w:val="17"/>
        </w:rPr>
        <w:t>Football_Analysis/</w:t>
        <w:br/>
        <w:t>├── camera_movement_estimator</w:t>
        <w:br/>
        <w:t>│   ├── __init__.py</w:t>
        <w:br/>
        <w:t>│   └── camera_movement_estimator.py</w:t>
        <w:br/>
        <w:t>├── development_and_analysis</w:t>
        <w:br/>
        <w:t>│   └── color_assignment.ipynb</w:t>
        <w:br/>
        <w:t>├── input_videos</w:t>
        <w:br/>
        <w:t>│   ├── 08fd33_4.mp4</w:t>
        <w:br/>
        <w:t>│   ├── 1.mp4</w:t>
        <w:br/>
        <w:t>│   ├── 13433649_3840_2160_30fps.mp4</w:t>
        <w:br/>
        <w:t>│   ├── 2.mp4</w:t>
        <w:br/>
        <w:t>│   ├── 3.mp4</w:t>
        <w:br/>
        <w:t>│   └── fbb.mp4</w:t>
        <w:br/>
        <w:t>├── models</w:t>
        <w:br/>
        <w:t>│   └── best.pt</w:t>
        <w:br/>
        <w:t>├── output_videos</w:t>
        <w:br/>
        <w:t>│   ├── 08fd33_4_output.avi</w:t>
        <w:br/>
        <w:t>│   ├── 1_output.avi</w:t>
        <w:br/>
        <w:t>│   ├── 2_output.avi</w:t>
        <w:br/>
        <w:t>│   └── 3_output.avi</w:t>
        <w:br/>
        <w:t>├── player_ball_assigner</w:t>
        <w:br/>
        <w:t>│   ├── __init__.py</w:t>
        <w:br/>
        <w:t>│   └── player_ball_assigner.py</w:t>
        <w:br/>
        <w:t>├── reports</w:t>
        <w:br/>
        <w:t>│   ├── build_full_project_report.py</w:t>
        <w:br/>
        <w:t>│   ├── build_project_report.py</w:t>
        <w:br/>
        <w:t>│   └── Football_Analysis_Project_Report.docx</w:t>
        <w:br/>
        <w:t>├── speed_and_distance_estimator</w:t>
        <w:br/>
        <w:t>│   ├── __init__.py</w:t>
        <w:br/>
        <w:t>│   └── speed_and_distance_estimator.py</w:t>
        <w:br/>
        <w:t>├── stubs</w:t>
        <w:br/>
        <w:t>│   ├── 08fd33_4_camera_movement_stub.pkl</w:t>
        <w:br/>
        <w:t>│   ├── 08fd33_4_track_stubs.pkl</w:t>
        <w:br/>
        <w:t>│   ├── 1_camera_movement_stub.pkl</w:t>
        <w:br/>
        <w:t>│   ├── 1_track_stubs.pkl</w:t>
        <w:br/>
        <w:t>│   ├── 2_camera_movement_stub.pkl</w:t>
        <w:br/>
        <w:t>│   ├── 2_track_stubs.pkl</w:t>
        <w:br/>
        <w:t>│   ├── 3_camera_movement_stub.pkl</w:t>
        <w:br/>
        <w:t>│   ├── 3_track_stubs.pkl</w:t>
        <w:br/>
        <w:t>│   ├── camera_movement_stub.pkl</w:t>
        <w:br/>
        <w:t>│   ├── fbb_camera_movement_stub.pkl</w:t>
        <w:br/>
        <w:t>│   ├── fbb_track_stubs.pkl</w:t>
        <w:br/>
        <w:t>│   └── track_stubs.pkl</w:t>
        <w:br/>
        <w:t>├── team_assigner</w:t>
        <w:br/>
        <w:t>│   ├── __init__.py</w:t>
        <w:br/>
        <w:t>│   └── team_assigner.py</w:t>
        <w:br/>
        <w:t>├── trackers</w:t>
        <w:br/>
        <w:t>│   ├── __init__.py</w:t>
        <w:br/>
        <w:t>│   └── tracker.py</w:t>
        <w:br/>
        <w:t>├── training</w:t>
        <w:br/>
        <w:t>│   ├── football-players-detection-1</w:t>
        <w:br/>
        <w:t>│   │   ├── football-players-detection-1</w:t>
        <w:br/>
        <w:t>│   │   │   ├── test</w:t>
        <w:br/>
        <w:t>│   │   │   ├── train</w:t>
        <w:br/>
        <w:t>│   │   │   └── valid</w:t>
        <w:br/>
        <w:t>│   │   ├── data.yaml</w:t>
        <w:br/>
        <w:t>│   │   ├── README.dataset.txt</w:t>
        <w:br/>
        <w:t>│   │   └── README.roboflow.txt</w:t>
        <w:br/>
        <w:t>│   └── football_training_yolo_v5.ipynb</w:t>
        <w:br/>
        <w:t>├── utils</w:t>
        <w:br/>
        <w:t>│   ├── __init__.py</w:t>
        <w:br/>
        <w:t>│   ├── bbox_utils.py</w:t>
        <w:br/>
        <w:t>│   └── video_utils.py</w:t>
        <w:br/>
        <w:t>├── view_transformer</w:t>
        <w:br/>
        <w:t>│   ├── __int__.py</w:t>
        <w:br/>
        <w:t>│   └── view_transformer.py</w:t>
        <w:br/>
        <w:t>├── main.py</w:t>
        <w:br/>
        <w:t>├── README.md</w:t>
        <w:br/>
        <w:t>├── requirements.txt</w:t>
        <w:br/>
        <w:t>├── yolo_inference.py</w:t>
        <w:br/>
        <w:t>└── yolov8m.pt</w:t>
      </w:r>
    </w:p>
    <w:p>
      <w:r>
        <w:t>Folder purpose summary:</w:t>
      </w:r>
    </w:p>
    <w:tbl>
      <w:tblPr>
        <w:tblStyle w:val="TableGrid"/>
        <w:tblW w:type="auto" w:w="0"/>
        <w:jc w:val="center"/>
        <w:tblLook w:firstColumn="1" w:firstRow="1" w:lastColumn="0" w:lastRow="0" w:noHBand="0" w:noVBand="1" w:val="04A0"/>
      </w:tblPr>
      <w:tblGrid>
        <w:gridCol w:w="4968"/>
        <w:gridCol w:w="4968"/>
      </w:tblGrid>
      <w:tr>
        <w:tc>
          <w:tcPr>
            <w:tcW w:type="dxa" w:w="2880"/>
            <w:shd w:fill="DCE6F1"/>
          </w:tcPr>
          <w:p>
            <w:r>
              <w:t>Folder</w:t>
            </w:r>
          </w:p>
        </w:tc>
        <w:tc>
          <w:tcPr>
            <w:tcW w:type="dxa" w:w="7488"/>
            <w:shd w:fill="DCE6F1"/>
          </w:tcPr>
          <w:p>
            <w:r>
              <w:t>Purpose</w:t>
            </w:r>
          </w:p>
        </w:tc>
      </w:tr>
      <w:tr>
        <w:tc>
          <w:tcPr>
            <w:tcW w:type="dxa" w:w="2880"/>
          </w:tcPr>
          <w:p>
            <w:r>
              <w:t>camera_movement_estimator</w:t>
            </w:r>
          </w:p>
        </w:tc>
        <w:tc>
          <w:tcPr>
            <w:tcW w:type="dxa" w:w="7488"/>
          </w:tcPr>
          <w:p>
            <w:r>
              <w:t>Contains optical-flow based motion compensation logic.</w:t>
            </w:r>
          </w:p>
        </w:tc>
      </w:tr>
      <w:tr>
        <w:tc>
          <w:tcPr>
            <w:tcW w:type="dxa" w:w="2880"/>
          </w:tcPr>
          <w:p>
            <w:r>
              <w:t>development_and_analysis</w:t>
            </w:r>
          </w:p>
        </w:tc>
        <w:tc>
          <w:tcPr>
            <w:tcW w:type="dxa" w:w="7488"/>
          </w:tcPr>
          <w:p>
            <w:r>
              <w:t>Contains analysis notebooks used while building or validating parts of the pipeline.</w:t>
            </w:r>
          </w:p>
        </w:tc>
      </w:tr>
      <w:tr>
        <w:tc>
          <w:tcPr>
            <w:tcW w:type="dxa" w:w="2880"/>
          </w:tcPr>
          <w:p>
            <w:r>
              <w:t>input_videos</w:t>
            </w:r>
          </w:p>
        </w:tc>
        <w:tc>
          <w:tcPr>
            <w:tcW w:type="dxa" w:w="7488"/>
          </w:tcPr>
          <w:p>
            <w:r>
              <w:t>Stores source match videos passed to the analytics pipeline.</w:t>
            </w:r>
          </w:p>
        </w:tc>
      </w:tr>
      <w:tr>
        <w:tc>
          <w:tcPr>
            <w:tcW w:type="dxa" w:w="2880"/>
          </w:tcPr>
          <w:p>
            <w:r>
              <w:t>models</w:t>
            </w:r>
          </w:p>
        </w:tc>
        <w:tc>
          <w:tcPr>
            <w:tcW w:type="dxa" w:w="7488"/>
          </w:tcPr>
          <w:p>
            <w:r>
              <w:t>Stores trained model weights used for inference.</w:t>
            </w:r>
          </w:p>
        </w:tc>
      </w:tr>
      <w:tr>
        <w:tc>
          <w:tcPr>
            <w:tcW w:type="dxa" w:w="2880"/>
          </w:tcPr>
          <w:p>
            <w:r>
              <w:t>output_videos</w:t>
            </w:r>
          </w:p>
        </w:tc>
        <w:tc>
          <w:tcPr>
            <w:tcW w:type="dxa" w:w="7488"/>
          </w:tcPr>
          <w:p>
            <w:r>
              <w:t>Stores rendered output videos with overlays and analysis annotations.</w:t>
            </w:r>
          </w:p>
        </w:tc>
      </w:tr>
      <w:tr>
        <w:tc>
          <w:tcPr>
            <w:tcW w:type="dxa" w:w="2880"/>
          </w:tcPr>
          <w:p>
            <w:r>
              <w:t>player_ball_assigner</w:t>
            </w:r>
          </w:p>
        </w:tc>
        <w:tc>
          <w:tcPr>
            <w:tcW w:type="dxa" w:w="7488"/>
          </w:tcPr>
          <w:p>
            <w:r>
              <w:t>Contains nearest-player logic for assigning ball possession.</w:t>
            </w:r>
          </w:p>
        </w:tc>
      </w:tr>
      <w:tr>
        <w:tc>
          <w:tcPr>
            <w:tcW w:type="dxa" w:w="2880"/>
          </w:tcPr>
          <w:p>
            <w:r>
              <w:t>reports</w:t>
            </w:r>
          </w:p>
        </w:tc>
        <w:tc>
          <w:tcPr>
            <w:tcW w:type="dxa" w:w="7488"/>
          </w:tcPr>
          <w:p>
            <w:r>
              <w:t>Contains generated documentation artifacts and report builder scripts.</w:t>
            </w:r>
          </w:p>
        </w:tc>
      </w:tr>
      <w:tr>
        <w:tc>
          <w:tcPr>
            <w:tcW w:type="dxa" w:w="2880"/>
          </w:tcPr>
          <w:p>
            <w:r>
              <w:t>speed_and_distance_estimator</w:t>
            </w:r>
          </w:p>
        </w:tc>
        <w:tc>
          <w:tcPr>
            <w:tcW w:type="dxa" w:w="7488"/>
          </w:tcPr>
          <w:p>
            <w:r>
              <w:t>Contains transformed-motion speed and distance calculations.</w:t>
            </w:r>
          </w:p>
        </w:tc>
      </w:tr>
      <w:tr>
        <w:tc>
          <w:tcPr>
            <w:tcW w:type="dxa" w:w="2880"/>
          </w:tcPr>
          <w:p>
            <w:r>
              <w:t>stubs</w:t>
            </w:r>
          </w:p>
        </w:tc>
        <w:tc>
          <w:tcPr>
            <w:tcW w:type="dxa" w:w="7488"/>
          </w:tcPr>
          <w:p>
            <w:r>
              <w:t>Stores cached pickle files for tracks and camera movement to avoid repeated recomputation.</w:t>
            </w:r>
          </w:p>
        </w:tc>
      </w:tr>
      <w:tr>
        <w:tc>
          <w:tcPr>
            <w:tcW w:type="dxa" w:w="2880"/>
          </w:tcPr>
          <w:p>
            <w:r>
              <w:t>team_assigner</w:t>
            </w:r>
          </w:p>
        </w:tc>
        <w:tc>
          <w:tcPr>
            <w:tcW w:type="dxa" w:w="7488"/>
          </w:tcPr>
          <w:p>
            <w:r>
              <w:t>Contains jersey-color clustering logic used to assign players to teams.</w:t>
            </w:r>
          </w:p>
        </w:tc>
      </w:tr>
      <w:tr>
        <w:tc>
          <w:tcPr>
            <w:tcW w:type="dxa" w:w="2880"/>
          </w:tcPr>
          <w:p>
            <w:r>
              <w:t>trackers</w:t>
            </w:r>
          </w:p>
        </w:tc>
        <w:tc>
          <w:tcPr>
            <w:tcW w:type="dxa" w:w="7488"/>
          </w:tcPr>
          <w:p>
            <w:r>
              <w:t>Contains detection-to-tracking conversion and annotation drawing logic.</w:t>
            </w:r>
          </w:p>
        </w:tc>
      </w:tr>
      <w:tr>
        <w:tc>
          <w:tcPr>
            <w:tcW w:type="dxa" w:w="2880"/>
          </w:tcPr>
          <w:p>
            <w:r>
              <w:t>training</w:t>
            </w:r>
          </w:p>
        </w:tc>
        <w:tc>
          <w:tcPr>
            <w:tcW w:type="dxa" w:w="7488"/>
          </w:tcPr>
          <w:p>
            <w:r>
              <w:t>Contains model training notebooks, dataset metadata, and local training dataset export.</w:t>
            </w:r>
          </w:p>
        </w:tc>
      </w:tr>
      <w:tr>
        <w:tc>
          <w:tcPr>
            <w:tcW w:type="dxa" w:w="2880"/>
          </w:tcPr>
          <w:p>
            <w:r>
              <w:t>utils</w:t>
            </w:r>
          </w:p>
        </w:tc>
        <w:tc>
          <w:tcPr>
            <w:tcW w:type="dxa" w:w="7488"/>
          </w:tcPr>
          <w:p>
            <w:r>
              <w:t>Contains shared video and bounding-box helper functions.</w:t>
            </w:r>
          </w:p>
        </w:tc>
      </w:tr>
      <w:tr>
        <w:tc>
          <w:tcPr>
            <w:tcW w:type="dxa" w:w="2880"/>
          </w:tcPr>
          <w:p>
            <w:r>
              <w:t>view_transformer</w:t>
            </w:r>
          </w:p>
        </w:tc>
        <w:tc>
          <w:tcPr>
            <w:tcW w:type="dxa" w:w="7488"/>
          </w:tcPr>
          <w:p>
            <w:r>
              <w:t>Contains perspective transform logic for mapping image points to field coordinates.</w:t>
            </w:r>
          </w:p>
        </w:tc>
      </w:tr>
    </w:tbl>
    <w:p/>
    <w:p>
      <w:r>
        <w:drawing>
          <wp:inline xmlns:a="http://schemas.openxmlformats.org/drawingml/2006/main" xmlns:pic="http://schemas.openxmlformats.org/drawingml/2006/picture">
            <wp:extent cx="6492240" cy="3651885"/>
            <wp:docPr id="2" name="Picture 2"/>
            <wp:cNvGraphicFramePr>
              <a:graphicFrameLocks noChangeAspect="1"/>
            </wp:cNvGraphicFramePr>
            <a:graphic>
              <a:graphicData uri="http://schemas.openxmlformats.org/drawingml/2006/picture">
                <pic:pic>
                  <pic:nvPicPr>
                    <pic:cNvPr id="0" name="folder_flow.png"/>
                    <pic:cNvPicPr/>
                  </pic:nvPicPr>
                  <pic:blipFill>
                    <a:blip r:embed="rId10"/>
                    <a:stretch>
                      <a:fillRect/>
                    </a:stretch>
                  </pic:blipFill>
                  <pic:spPr>
                    <a:xfrm>
                      <a:off x="0" y="0"/>
                      <a:ext cx="6492240" cy="3651885"/>
                    </a:xfrm>
                    <a:prstGeom prst="rect"/>
                  </pic:spPr>
                </pic:pic>
              </a:graphicData>
            </a:graphic>
          </wp:inline>
        </w:drawing>
      </w:r>
    </w:p>
    <w:p>
      <w:pPr>
        <w:pStyle w:val="Heading1"/>
      </w:pPr>
      <w:r>
        <w:t>4. File-by-File Analysis</w:t>
      </w:r>
    </w:p>
    <w:p>
      <w:pPr>
        <w:pStyle w:val="Heading2"/>
      </w:pPr>
      <w:r>
        <w:t>main.py</w:t>
      </w:r>
    </w:p>
    <w:p>
      <w:r>
        <w:t>Primary execution script that orchestrates the full inference, tracking, analytics, and rendering pipeline.</w:t>
      </w:r>
    </w:p>
    <w:p>
      <w:pPr>
        <w:pStyle w:val="ListBullet"/>
      </w:pPr>
      <w:r>
        <w:t>File path: C:\Users\gsrio\Music\FootBallAnalysis\Football_Analysis\main.py</w:t>
      </w:r>
    </w:p>
    <w:p>
      <w:pPr>
        <w:pStyle w:val="ListBullet"/>
      </w:pPr>
      <w:r>
        <w:t>Exists: Yes</w:t>
      </w:r>
    </w:p>
    <w:p>
      <w:pPr>
        <w:pStyle w:val="ListBullet"/>
      </w:pPr>
      <w:r>
        <w:t>Size: 5279 bytes</w:t>
      </w:r>
    </w:p>
    <w:p>
      <w:pPr>
        <w:pStyle w:val="ListBullet"/>
      </w:pPr>
      <w:r>
        <w:t>Approximate line count: 128</w:t>
      </w:r>
    </w:p>
    <w:p>
      <w:pPr>
        <w:pStyle w:val="ListBullet"/>
      </w:pPr>
      <w:r>
        <w:t>Direct imports: os; pathlib: Path; cv2; numpy; utils: read_video, save_video; trackers: Tracker; team_assigner: TeamAssigner; player_ball_assigner: PlayerBallAssigner; camera_movement_estimator: CameraMovementEstimator; view_transformer.view_transformer: ViewTransformer; speed_and_distance_estimator: SpeedAndDistanceEstimator</w:t>
      </w:r>
    </w:p>
    <w:p>
      <w:pPr>
        <w:pStyle w:val="ListBullet"/>
      </w:pPr>
      <w:r>
        <w:t>Current configured input path: input_videos/1.mp4</w:t>
      </w:r>
    </w:p>
    <w:p>
      <w:pPr>
        <w:pStyle w:val="ListBullet"/>
      </w:pPr>
      <w:r>
        <w:t>Current resize_width argument: None</w:t>
      </w:r>
    </w:p>
    <w:p>
      <w:pPr>
        <w:pStyle w:val="ListBullet"/>
      </w:pPr>
      <w:r>
        <w:t>Current max_frames argument: 1200</w:t>
      </w:r>
    </w:p>
    <w:p>
      <w:pPr>
        <w:pStyle w:val="ListBullet"/>
      </w:pPr>
      <w:r>
        <w:t>Current track stub pattern: f'stubs/{input_video_name}_track_stubs.pkl'</w:t>
      </w:r>
    </w:p>
    <w:p>
      <w:pPr>
        <w:pStyle w:val="ListBullet"/>
      </w:pPr>
      <w:r>
        <w:t>Current camera stub pattern: f'stubs/{input_video_name}_camera_movement_stub.pkl'</w:t>
      </w:r>
    </w:p>
    <w:p>
      <w:pPr>
        <w:pStyle w:val="ListBullet"/>
      </w:pPr>
      <w:r>
        <w:t>Current output save path expression: f'output_videos/{input_video_name}_output.avi'</w:t>
      </w:r>
    </w:p>
    <w:p>
      <w:pPr>
        <w:pStyle w:val="Heading2"/>
      </w:pPr>
      <w:r>
        <w:t>yolo_inference.py</w:t>
      </w:r>
    </w:p>
    <w:p>
      <w:r>
        <w:t>Standalone quick inference script for directly testing YOLO predictions on a video.</w:t>
      </w:r>
    </w:p>
    <w:p>
      <w:pPr>
        <w:pStyle w:val="ListBullet"/>
      </w:pPr>
      <w:r>
        <w:t>File path: C:\Users\gsrio\Music\FootBallAnalysis\Football_Analysis\yolo_inference.py</w:t>
      </w:r>
    </w:p>
    <w:p>
      <w:pPr>
        <w:pStyle w:val="ListBullet"/>
      </w:pPr>
      <w:r>
        <w:t>Exists: Yes</w:t>
      </w:r>
    </w:p>
    <w:p>
      <w:pPr>
        <w:pStyle w:val="ListBullet"/>
      </w:pPr>
      <w:r>
        <w:t>Size: 316 bytes</w:t>
      </w:r>
    </w:p>
    <w:p>
      <w:pPr>
        <w:pStyle w:val="ListBullet"/>
      </w:pPr>
      <w:r>
        <w:t>Approximate line count: 11</w:t>
      </w:r>
    </w:p>
    <w:p>
      <w:pPr>
        <w:pStyle w:val="ListBullet"/>
      </w:pPr>
      <w:r>
        <w:t>Direct imports: ultralytics: YOLO</w:t>
      </w:r>
    </w:p>
    <w:p>
      <w:pPr>
        <w:pStyle w:val="Heading2"/>
      </w:pPr>
      <w:r>
        <w:t>README.md</w:t>
      </w:r>
    </w:p>
    <w:p>
      <w:r>
        <w:t>Human-readable overview, setup instructions, and project summary.</w:t>
      </w:r>
    </w:p>
    <w:p>
      <w:pPr>
        <w:pStyle w:val="ListBullet"/>
      </w:pPr>
      <w:r>
        <w:t>File path: C:\Users\gsrio\Music\FootBallAnalysis\Football_Analysis\README.md</w:t>
      </w:r>
    </w:p>
    <w:p>
      <w:pPr>
        <w:pStyle w:val="ListBullet"/>
      </w:pPr>
      <w:r>
        <w:t>Exists: Yes</w:t>
      </w:r>
    </w:p>
    <w:p>
      <w:pPr>
        <w:pStyle w:val="ListBullet"/>
      </w:pPr>
      <w:r>
        <w:t>Size: 6324 bytes</w:t>
      </w:r>
    </w:p>
    <w:p>
      <w:pPr>
        <w:pStyle w:val="Heading2"/>
      </w:pPr>
      <w:r>
        <w:t>requirements.txt</w:t>
      </w:r>
    </w:p>
    <w:p>
      <w:r>
        <w:t>Python dependency list required to run the project.</w:t>
      </w:r>
    </w:p>
    <w:p>
      <w:pPr>
        <w:pStyle w:val="ListBullet"/>
      </w:pPr>
      <w:r>
        <w:t>File path: C:\Users\gsrio\Music\FootBallAnalysis\Football_Analysis\requirements.txt</w:t>
      </w:r>
    </w:p>
    <w:p>
      <w:pPr>
        <w:pStyle w:val="ListBullet"/>
      </w:pPr>
      <w:r>
        <w:t>Exists: Yes</w:t>
      </w:r>
    </w:p>
    <w:p>
      <w:pPr>
        <w:pStyle w:val="ListBullet"/>
      </w:pPr>
      <w:r>
        <w:t>Size: 70 bytes</w:t>
      </w:r>
    </w:p>
    <w:p>
      <w:pPr>
        <w:pStyle w:val="Heading2"/>
      </w:pPr>
      <w:r>
        <w:t>trackers/tracker.py</w:t>
      </w:r>
    </w:p>
    <w:p>
      <w:r>
        <w:t>Core tracking module that runs YOLO inference, structures tracks, interpolates ball detections, and draws overlays.</w:t>
      </w:r>
    </w:p>
    <w:p>
      <w:pPr>
        <w:pStyle w:val="ListBullet"/>
      </w:pPr>
      <w:r>
        <w:t>File path: C:\Users\gsrio\Music\FootBallAnalysis\Football_Analysis\trackers\tracker.py</w:t>
      </w:r>
    </w:p>
    <w:p>
      <w:pPr>
        <w:pStyle w:val="ListBullet"/>
      </w:pPr>
      <w:r>
        <w:t>Exists: Yes</w:t>
      </w:r>
    </w:p>
    <w:p>
      <w:pPr>
        <w:pStyle w:val="ListBullet"/>
      </w:pPr>
      <w:r>
        <w:t>Size: 8833 bytes</w:t>
      </w:r>
    </w:p>
    <w:p>
      <w:pPr>
        <w:pStyle w:val="ListBullet"/>
      </w:pPr>
      <w:r>
        <w:t>Approximate line count: 236</w:t>
      </w:r>
    </w:p>
    <w:p>
      <w:pPr>
        <w:pStyle w:val="ListBullet"/>
      </w:pPr>
      <w:r>
        <w:t>Direct imports: cv2; scipy.stats: triang; ultralytics: YOLO; supervision; pickle; os; numpy; pandas; sys; utils: get_center_of_bbox, get_bbox_width, get_foot_position</w:t>
      </w:r>
    </w:p>
    <w:p>
      <w:pPr>
        <w:pStyle w:val="Heading2"/>
      </w:pPr>
      <w:r>
        <w:t>trackers/__init__.py</w:t>
      </w:r>
    </w:p>
    <w:p>
      <w:r>
        <w:t>Package export file for Tracker.</w:t>
      </w:r>
    </w:p>
    <w:p>
      <w:pPr>
        <w:pStyle w:val="ListBullet"/>
      </w:pPr>
      <w:r>
        <w:t>File path: C:\Users\gsrio\Music\FootBallAnalysis\Football_Analysis\trackers\__init__.py</w:t>
      </w:r>
    </w:p>
    <w:p>
      <w:pPr>
        <w:pStyle w:val="ListBullet"/>
      </w:pPr>
      <w:r>
        <w:t>Exists: Yes</w:t>
      </w:r>
    </w:p>
    <w:p>
      <w:pPr>
        <w:pStyle w:val="ListBullet"/>
      </w:pPr>
      <w:r>
        <w:t>Size: 28 bytes</w:t>
      </w:r>
    </w:p>
    <w:p>
      <w:pPr>
        <w:pStyle w:val="ListBullet"/>
      </w:pPr>
      <w:r>
        <w:t>Approximate line count: 1</w:t>
      </w:r>
    </w:p>
    <w:p>
      <w:pPr>
        <w:pStyle w:val="ListBullet"/>
      </w:pPr>
      <w:r>
        <w:t>Direct imports: tracker: Tracker</w:t>
      </w:r>
    </w:p>
    <w:p>
      <w:pPr>
        <w:pStyle w:val="Heading2"/>
      </w:pPr>
      <w:r>
        <w:t>team_assigner/team_assigner.py</w:t>
      </w:r>
    </w:p>
    <w:p>
      <w:r>
        <w:t>Assigns players to one of two teams using KMeans clustering over jersey-color crops.</w:t>
      </w:r>
    </w:p>
    <w:p>
      <w:pPr>
        <w:pStyle w:val="ListBullet"/>
      </w:pPr>
      <w:r>
        <w:t>File path: C:\Users\gsrio\Music\FootBallAnalysis\Football_Analysis\team_assigner\team_assigner.py</w:t>
      </w:r>
    </w:p>
    <w:p>
      <w:pPr>
        <w:pStyle w:val="ListBullet"/>
      </w:pPr>
      <w:r>
        <w:t>Exists: Yes</w:t>
      </w:r>
    </w:p>
    <w:p>
      <w:pPr>
        <w:pStyle w:val="ListBullet"/>
      </w:pPr>
      <w:r>
        <w:t>Size: 2447 bytes</w:t>
      </w:r>
    </w:p>
    <w:p>
      <w:pPr>
        <w:pStyle w:val="ListBullet"/>
      </w:pPr>
      <w:r>
        <w:t>Approximate line count: 74</w:t>
      </w:r>
    </w:p>
    <w:p>
      <w:pPr>
        <w:pStyle w:val="ListBullet"/>
      </w:pPr>
      <w:r>
        <w:t>Direct imports: sklearn.cluster: KMeans</w:t>
      </w:r>
    </w:p>
    <w:p>
      <w:pPr>
        <w:pStyle w:val="Heading2"/>
      </w:pPr>
      <w:r>
        <w:t>team_assigner/__init__.py</w:t>
      </w:r>
    </w:p>
    <w:p>
      <w:r>
        <w:t>Package export file for TeamAssigner.</w:t>
      </w:r>
    </w:p>
    <w:p>
      <w:pPr>
        <w:pStyle w:val="ListBullet"/>
      </w:pPr>
      <w:r>
        <w:t>File path: C:\Users\gsrio\Music\FootBallAnalysis\Football_Analysis\team_assigner\__init__.py</w:t>
      </w:r>
    </w:p>
    <w:p>
      <w:pPr>
        <w:pStyle w:val="ListBullet"/>
      </w:pPr>
      <w:r>
        <w:t>Exists: Yes</w:t>
      </w:r>
    </w:p>
    <w:p>
      <w:pPr>
        <w:pStyle w:val="ListBullet"/>
      </w:pPr>
      <w:r>
        <w:t>Size: 53 bytes</w:t>
      </w:r>
    </w:p>
    <w:p>
      <w:pPr>
        <w:pStyle w:val="ListBullet"/>
      </w:pPr>
      <w:r>
        <w:t>Approximate line count: 7</w:t>
      </w:r>
    </w:p>
    <w:p>
      <w:pPr>
        <w:pStyle w:val="ListBullet"/>
      </w:pPr>
      <w:r>
        <w:t>Direct imports: team_assigner: TeamAssigner</w:t>
      </w:r>
    </w:p>
    <w:p>
      <w:pPr>
        <w:pStyle w:val="Heading2"/>
      </w:pPr>
      <w:r>
        <w:t>player_ball_assigner/player_ball_assigner.py</w:t>
      </w:r>
    </w:p>
    <w:p>
      <w:r>
        <w:t>Chooses the player closest to the detected ball.</w:t>
      </w:r>
    </w:p>
    <w:p>
      <w:pPr>
        <w:pStyle w:val="ListBullet"/>
      </w:pPr>
      <w:r>
        <w:t>File path: C:\Users\gsrio\Music\FootBallAnalysis\Football_Analysis\player_ball_assigner\player_ball_assigner.py</w:t>
      </w:r>
    </w:p>
    <w:p>
      <w:pPr>
        <w:pStyle w:val="ListBullet"/>
      </w:pPr>
      <w:r>
        <w:t>Exists: Yes</w:t>
      </w:r>
    </w:p>
    <w:p>
      <w:pPr>
        <w:pStyle w:val="ListBullet"/>
      </w:pPr>
      <w:r>
        <w:t>Size: 964 bytes</w:t>
      </w:r>
    </w:p>
    <w:p>
      <w:pPr>
        <w:pStyle w:val="ListBullet"/>
      </w:pPr>
      <w:r>
        <w:t>Approximate line count: 29</w:t>
      </w:r>
    </w:p>
    <w:p>
      <w:pPr>
        <w:pStyle w:val="ListBullet"/>
      </w:pPr>
      <w:r>
        <w:t>Direct imports: sys; utils: get_center_of_bbox, measure_distance</w:t>
      </w:r>
    </w:p>
    <w:p>
      <w:pPr>
        <w:pStyle w:val="Heading2"/>
      </w:pPr>
      <w:r>
        <w:t>player_ball_assigner/__init__.py</w:t>
      </w:r>
    </w:p>
    <w:p>
      <w:r>
        <w:t>Package export file for PlayerBallAssigner.</w:t>
      </w:r>
    </w:p>
    <w:p>
      <w:pPr>
        <w:pStyle w:val="ListBullet"/>
      </w:pPr>
      <w:r>
        <w:t>File path: C:\Users\gsrio\Music\FootBallAnalysis\Football_Analysis\player_ball_assigner\__init__.py</w:t>
      </w:r>
    </w:p>
    <w:p>
      <w:pPr>
        <w:pStyle w:val="ListBullet"/>
      </w:pPr>
      <w:r>
        <w:t>Exists: Yes</w:t>
      </w:r>
    </w:p>
    <w:p>
      <w:pPr>
        <w:pStyle w:val="ListBullet"/>
      </w:pPr>
      <w:r>
        <w:t>Size: 52 bytes</w:t>
      </w:r>
    </w:p>
    <w:p>
      <w:pPr>
        <w:pStyle w:val="ListBullet"/>
      </w:pPr>
      <w:r>
        <w:t>Approximate line count: 1</w:t>
      </w:r>
    </w:p>
    <w:p>
      <w:pPr>
        <w:pStyle w:val="ListBullet"/>
      </w:pPr>
      <w:r>
        <w:t>Direct imports: player_ball_assigner: PlayerBallAssigner</w:t>
      </w:r>
    </w:p>
    <w:p>
      <w:pPr>
        <w:pStyle w:val="Heading2"/>
      </w:pPr>
      <w:r>
        <w:t>camera_movement_estimator/camera_movement_estimator.py</w:t>
      </w:r>
    </w:p>
    <w:p>
      <w:r>
        <w:t>Computes camera motion using Lucas-Kanade optical flow on edge features and renders motion text.</w:t>
      </w:r>
    </w:p>
    <w:p>
      <w:pPr>
        <w:pStyle w:val="ListBullet"/>
      </w:pPr>
      <w:r>
        <w:t>File path: C:\Users\gsrio\Music\FootBallAnalysis\Football_Analysis\camera_movement_estimator\camera_movement_estimator.py</w:t>
      </w:r>
    </w:p>
    <w:p>
      <w:pPr>
        <w:pStyle w:val="ListBullet"/>
      </w:pPr>
      <w:r>
        <w:t>Exists: Yes</w:t>
      </w:r>
    </w:p>
    <w:p>
      <w:pPr>
        <w:pStyle w:val="ListBullet"/>
      </w:pPr>
      <w:r>
        <w:t>Size: 4674 bytes</w:t>
      </w:r>
    </w:p>
    <w:p>
      <w:pPr>
        <w:pStyle w:val="ListBullet"/>
      </w:pPr>
      <w:r>
        <w:t>Approximate line count: 125</w:t>
      </w:r>
    </w:p>
    <w:p>
      <w:pPr>
        <w:pStyle w:val="ListBullet"/>
      </w:pPr>
      <w:r>
        <w:t>Direct imports: os.path; pickle; cv2; numpy; sys; utils: measure_distance, measure_xy_distance</w:t>
      </w:r>
    </w:p>
    <w:p>
      <w:pPr>
        <w:pStyle w:val="Heading2"/>
      </w:pPr>
      <w:r>
        <w:t>camera_movement_estimator/__init__.py</w:t>
      </w:r>
    </w:p>
    <w:p>
      <w:r>
        <w:t>Package export file for CameraMovementEstimator.</w:t>
      </w:r>
    </w:p>
    <w:p>
      <w:pPr>
        <w:pStyle w:val="ListBullet"/>
      </w:pPr>
      <w:r>
        <w:t>File path: C:\Users\gsrio\Music\FootBallAnalysis\Football_Analysis\camera_movement_estimator\__init__.py</w:t>
      </w:r>
    </w:p>
    <w:p>
      <w:pPr>
        <w:pStyle w:val="ListBullet"/>
      </w:pPr>
      <w:r>
        <w:t>Exists: Yes</w:t>
      </w:r>
    </w:p>
    <w:p>
      <w:pPr>
        <w:pStyle w:val="ListBullet"/>
      </w:pPr>
      <w:r>
        <w:t>Size: 63 bytes</w:t>
      </w:r>
    </w:p>
    <w:p>
      <w:pPr>
        <w:pStyle w:val="ListBullet"/>
      </w:pPr>
      <w:r>
        <w:t>Approximate line count: 1</w:t>
      </w:r>
    </w:p>
    <w:p>
      <w:pPr>
        <w:pStyle w:val="ListBullet"/>
      </w:pPr>
      <w:r>
        <w:t>Direct imports: camera_movement_estimator: CameraMovementEstimator</w:t>
      </w:r>
    </w:p>
    <w:p>
      <w:pPr>
        <w:pStyle w:val="Heading2"/>
      </w:pPr>
      <w:r>
        <w:t>speed_and_distance_estimator/speed_and_distance_estimator.py</w:t>
      </w:r>
    </w:p>
    <w:p>
      <w:r>
        <w:t>Computes and renders player speed and distance using transformed coordinates.</w:t>
      </w:r>
    </w:p>
    <w:p>
      <w:pPr>
        <w:pStyle w:val="ListBullet"/>
      </w:pPr>
      <w:r>
        <w:t>File path: C:\Users\gsrio\Music\FootBallAnalysis\Football_Analysis\speed_and_distance_estimator\speed_and_distance_estimator.py</w:t>
      </w:r>
    </w:p>
    <w:p>
      <w:pPr>
        <w:pStyle w:val="ListBullet"/>
      </w:pPr>
      <w:r>
        <w:t>Exists: Yes</w:t>
      </w:r>
    </w:p>
    <w:p>
      <w:pPr>
        <w:pStyle w:val="ListBullet"/>
      </w:pPr>
      <w:r>
        <w:t>Size: 3462 bytes</w:t>
      </w:r>
    </w:p>
    <w:p>
      <w:pPr>
        <w:pStyle w:val="ListBullet"/>
      </w:pPr>
      <w:r>
        <w:t>Approximate line count: 83</w:t>
      </w:r>
    </w:p>
    <w:p>
      <w:pPr>
        <w:pStyle w:val="ListBullet"/>
      </w:pPr>
      <w:r>
        <w:t>Direct imports: sys; cv2; utils: measure_distance, get_foot_position</w:t>
      </w:r>
    </w:p>
    <w:p>
      <w:pPr>
        <w:pStyle w:val="Heading2"/>
      </w:pPr>
      <w:r>
        <w:t>speed_and_distance_estimator/__init__.py</w:t>
      </w:r>
    </w:p>
    <w:p>
      <w:r>
        <w:t>Package export file for SpeedAndDistanceEstimator.</w:t>
      </w:r>
    </w:p>
    <w:p>
      <w:pPr>
        <w:pStyle w:val="ListBullet"/>
      </w:pPr>
      <w:r>
        <w:t>File path: C:\Users\gsrio\Music\FootBallAnalysis\Football_Analysis\speed_and_distance_estimator\__init__.py</w:t>
      </w:r>
    </w:p>
    <w:p>
      <w:pPr>
        <w:pStyle w:val="ListBullet"/>
      </w:pPr>
      <w:r>
        <w:t>Exists: Yes</w:t>
      </w:r>
    </w:p>
    <w:p>
      <w:pPr>
        <w:pStyle w:val="ListBullet"/>
      </w:pPr>
      <w:r>
        <w:t>Size: 67 bytes</w:t>
      </w:r>
    </w:p>
    <w:p>
      <w:pPr>
        <w:pStyle w:val="ListBullet"/>
      </w:pPr>
      <w:r>
        <w:t>Approximate line count: 1</w:t>
      </w:r>
    </w:p>
    <w:p>
      <w:pPr>
        <w:pStyle w:val="ListBullet"/>
      </w:pPr>
      <w:r>
        <w:t>Direct imports: speed_and_distance_estimator: SpeedAndDistanceEstimator</w:t>
      </w:r>
    </w:p>
    <w:p>
      <w:pPr>
        <w:pStyle w:val="Heading2"/>
      </w:pPr>
      <w:r>
        <w:t>view_transformer/view_transformer.py</w:t>
      </w:r>
    </w:p>
    <w:p>
      <w:r>
        <w:t>Defines and applies a perspective transform from image coordinates to pitch coordinates.</w:t>
      </w:r>
    </w:p>
    <w:p>
      <w:pPr>
        <w:pStyle w:val="ListBullet"/>
      </w:pPr>
      <w:r>
        <w:t>File path: C:\Users\gsrio\Music\FootBallAnalysis\Football_Analysis\view_transformer\view_transformer.py</w:t>
      </w:r>
    </w:p>
    <w:p>
      <w:pPr>
        <w:pStyle w:val="ListBullet"/>
      </w:pPr>
      <w:r>
        <w:t>Exists: Yes</w:t>
      </w:r>
    </w:p>
    <w:p>
      <w:pPr>
        <w:pStyle w:val="ListBullet"/>
      </w:pPr>
      <w:r>
        <w:t>Size: 1868 bytes</w:t>
      </w:r>
    </w:p>
    <w:p>
      <w:pPr>
        <w:pStyle w:val="ListBullet"/>
      </w:pPr>
      <w:r>
        <w:t>Approximate line count: 49</w:t>
      </w:r>
    </w:p>
    <w:p>
      <w:pPr>
        <w:pStyle w:val="ListBullet"/>
      </w:pPr>
      <w:r>
        <w:t>Direct imports: cv2; numpy</w:t>
      </w:r>
    </w:p>
    <w:p>
      <w:pPr>
        <w:pStyle w:val="Heading2"/>
      </w:pPr>
      <w:r>
        <w:t>view_transformer/__int__.py</w:t>
      </w:r>
    </w:p>
    <w:p>
      <w:r>
        <w:t>Package export file for ViewTransformer; likely intended to be named __init__.py.</w:t>
      </w:r>
    </w:p>
    <w:p>
      <w:pPr>
        <w:pStyle w:val="ListBullet"/>
      </w:pPr>
      <w:r>
        <w:t>File path: C:\Users\gsrio\Music\FootBallAnalysis\Football_Analysis\view_transformer\__int__.py</w:t>
      </w:r>
    </w:p>
    <w:p>
      <w:pPr>
        <w:pStyle w:val="ListBullet"/>
      </w:pPr>
      <w:r>
        <w:t>Exists: Yes</w:t>
      </w:r>
    </w:p>
    <w:p>
      <w:pPr>
        <w:pStyle w:val="ListBullet"/>
      </w:pPr>
      <w:r>
        <w:t>Size: 45 bytes</w:t>
      </w:r>
    </w:p>
    <w:p>
      <w:pPr>
        <w:pStyle w:val="ListBullet"/>
      </w:pPr>
      <w:r>
        <w:t>Approximate line count: 1</w:t>
      </w:r>
    </w:p>
    <w:p>
      <w:pPr>
        <w:pStyle w:val="ListBullet"/>
      </w:pPr>
      <w:r>
        <w:t>Direct imports: view_transformer: ViewTransformer</w:t>
      </w:r>
    </w:p>
    <w:p>
      <w:pPr>
        <w:pStyle w:val="Heading2"/>
      </w:pPr>
      <w:r>
        <w:t>utils/bbox_utils.py</w:t>
      </w:r>
    </w:p>
    <w:p>
      <w:r>
        <w:t>Geometry helper functions for centers, widths, distances, and player foot locations.</w:t>
      </w:r>
    </w:p>
    <w:p>
      <w:pPr>
        <w:pStyle w:val="ListBullet"/>
      </w:pPr>
      <w:r>
        <w:t>File path: C:\Users\gsrio\Music\FootBallAnalysis\Football_Analysis\utils\bbox_utils.py</w:t>
      </w:r>
    </w:p>
    <w:p>
      <w:pPr>
        <w:pStyle w:val="ListBullet"/>
      </w:pPr>
      <w:r>
        <w:t>Exists: Yes</w:t>
      </w:r>
    </w:p>
    <w:p>
      <w:pPr>
        <w:pStyle w:val="ListBullet"/>
      </w:pPr>
      <w:r>
        <w:t>Size: 436 bytes</w:t>
      </w:r>
    </w:p>
    <w:p>
      <w:pPr>
        <w:pStyle w:val="ListBullet"/>
      </w:pPr>
      <w:r>
        <w:t>Approximate line count: 19</w:t>
      </w:r>
    </w:p>
    <w:p>
      <w:pPr>
        <w:pStyle w:val="ListBullet"/>
      </w:pPr>
      <w:r>
        <w:t>Direct imports: math</w:t>
      </w:r>
    </w:p>
    <w:p>
      <w:pPr>
        <w:pStyle w:val="Heading2"/>
      </w:pPr>
      <w:r>
        <w:t>utils/video_utils.py</w:t>
      </w:r>
    </w:p>
    <w:p>
      <w:r>
        <w:t>Video reading and writing helpers with optional resize and frame limiting.</w:t>
      </w:r>
    </w:p>
    <w:p>
      <w:pPr>
        <w:pStyle w:val="ListBullet"/>
      </w:pPr>
      <w:r>
        <w:t>File path: C:\Users\gsrio\Music\FootBallAnalysis\Football_Analysis\utils\video_utils.py</w:t>
      </w:r>
    </w:p>
    <w:p>
      <w:pPr>
        <w:pStyle w:val="ListBullet"/>
      </w:pPr>
      <w:r>
        <w:t>Exists: Yes</w:t>
      </w:r>
    </w:p>
    <w:p>
      <w:pPr>
        <w:pStyle w:val="ListBullet"/>
      </w:pPr>
      <w:r>
        <w:t>Size: 990 bytes</w:t>
      </w:r>
    </w:p>
    <w:p>
      <w:pPr>
        <w:pStyle w:val="ListBullet"/>
      </w:pPr>
      <w:r>
        <w:t>Approximate line count: 36</w:t>
      </w:r>
    </w:p>
    <w:p>
      <w:pPr>
        <w:pStyle w:val="ListBullet"/>
      </w:pPr>
      <w:r>
        <w:t>Direct imports: cv2</w:t>
      </w:r>
    </w:p>
    <w:p>
      <w:pPr>
        <w:pStyle w:val="Heading2"/>
      </w:pPr>
      <w:r>
        <w:t>utils/__init__.py</w:t>
      </w:r>
    </w:p>
    <w:p>
      <w:r>
        <w:t>Package export file for utility functions.</w:t>
      </w:r>
    </w:p>
    <w:p>
      <w:pPr>
        <w:pStyle w:val="ListBullet"/>
      </w:pPr>
      <w:r>
        <w:t>File path: C:\Users\gsrio\Music\FootBallAnalysis\Football_Analysis\utils\__init__.py</w:t>
      </w:r>
    </w:p>
    <w:p>
      <w:pPr>
        <w:pStyle w:val="ListBullet"/>
      </w:pPr>
      <w:r>
        <w:t>Exists: Yes</w:t>
      </w:r>
    </w:p>
    <w:p>
      <w:pPr>
        <w:pStyle w:val="ListBullet"/>
      </w:pPr>
      <w:r>
        <w:t>Size: 170 bytes</w:t>
      </w:r>
    </w:p>
    <w:p>
      <w:pPr>
        <w:pStyle w:val="ListBullet"/>
      </w:pPr>
      <w:r>
        <w:t>Approximate line count: 3</w:t>
      </w:r>
    </w:p>
    <w:p>
      <w:pPr>
        <w:pStyle w:val="ListBullet"/>
      </w:pPr>
      <w:r>
        <w:t>Direct imports: video_utils: read_video, save_video; bbox_utils: get_center_of_bbox, get_bbox_width, measure_distance, measure_xy_distance, get_foot_position</w:t>
      </w:r>
    </w:p>
    <w:p>
      <w:pPr>
        <w:pStyle w:val="Heading2"/>
      </w:pPr>
      <w:r>
        <w:t>training/football_training_yolo_v5.ipynb</w:t>
      </w:r>
    </w:p>
    <w:p>
      <w:r>
        <w:t>Notebook describing dataset download, Ultralytics training, and weight export.</w:t>
      </w:r>
    </w:p>
    <w:p>
      <w:pPr>
        <w:pStyle w:val="ListBullet"/>
      </w:pPr>
      <w:r>
        <w:t>File path: C:\Users\gsrio\Music\FootBallAnalysis\Football_Analysis\training\football_training_yolo_v5.ipynb</w:t>
      </w:r>
    </w:p>
    <w:p>
      <w:pPr>
        <w:pStyle w:val="ListBullet"/>
      </w:pPr>
      <w:r>
        <w:t>Exists: Yes</w:t>
      </w:r>
    </w:p>
    <w:p>
      <w:pPr>
        <w:pStyle w:val="ListBullet"/>
      </w:pPr>
      <w:r>
        <w:t>Size: 43779 bytes</w:t>
      </w:r>
    </w:p>
    <w:p>
      <w:pPr>
        <w:pStyle w:val="ListBullet"/>
      </w:pPr>
      <w:r>
        <w:t>Notebook cell count: 12</w:t>
      </w:r>
    </w:p>
    <w:p>
      <w:pPr>
        <w:pStyle w:val="ListBullet"/>
      </w:pPr>
      <w:r>
        <w:t>Notebook is used for experimentation and does not participate directly in the main runtime import chain.</w:t>
      </w:r>
    </w:p>
    <w:tbl>
      <w:tblPr>
        <w:tblStyle w:val="TableGrid"/>
        <w:tblW w:type="auto" w:w="0"/>
        <w:jc w:val="center"/>
        <w:tblLook w:firstColumn="1" w:firstRow="1" w:lastColumn="0" w:lastRow="0" w:noHBand="0" w:noVBand="1" w:val="04A0"/>
      </w:tblPr>
      <w:tblGrid>
        <w:gridCol w:w="3312"/>
        <w:gridCol w:w="3312"/>
        <w:gridCol w:w="3312"/>
      </w:tblGrid>
      <w:tr>
        <w:tc>
          <w:tcPr>
            <w:tcW w:type="dxa" w:w="1008"/>
            <w:shd w:fill="DCE6F1"/>
          </w:tcPr>
          <w:p>
            <w:r>
              <w:t>Cell</w:t>
            </w:r>
          </w:p>
        </w:tc>
        <w:tc>
          <w:tcPr>
            <w:tcW w:type="dxa" w:w="1440"/>
            <w:shd w:fill="DCE6F1"/>
          </w:tcPr>
          <w:p>
            <w:r>
              <w:t>Type</w:t>
            </w:r>
          </w:p>
        </w:tc>
        <w:tc>
          <w:tcPr>
            <w:tcW w:type="dxa" w:w="7920"/>
            <w:shd w:fill="DCE6F1"/>
          </w:tcPr>
          <w:p>
            <w:r>
              <w:t>Role preview</w:t>
            </w:r>
          </w:p>
        </w:tc>
      </w:tr>
      <w:tr>
        <w:tc>
          <w:tcPr>
            <w:tcW w:type="dxa" w:w="1008"/>
          </w:tcPr>
          <w:p>
            <w:r>
              <w:t>0</w:t>
            </w:r>
          </w:p>
        </w:tc>
        <w:tc>
          <w:tcPr>
            <w:tcW w:type="dxa" w:w="1440"/>
          </w:tcPr>
          <w:p>
            <w:r>
              <w:t>code</w:t>
            </w:r>
          </w:p>
        </w:tc>
        <w:tc>
          <w:tcPr>
            <w:tcW w:type="dxa" w:w="7920"/>
          </w:tcPr>
          <w:p>
            <w:r>
              <w:t>!pip install ultralytics !pip install roboflow</w:t>
            </w:r>
          </w:p>
        </w:tc>
      </w:tr>
      <w:tr>
        <w:tc>
          <w:tcPr>
            <w:tcW w:type="dxa" w:w="1008"/>
          </w:tcPr>
          <w:p>
            <w:r>
              <w:t>1</w:t>
            </w:r>
          </w:p>
        </w:tc>
        <w:tc>
          <w:tcPr>
            <w:tcW w:type="dxa" w:w="1440"/>
          </w:tcPr>
          <w:p>
            <w:r>
              <w:t>code</w:t>
            </w:r>
          </w:p>
        </w:tc>
        <w:tc>
          <w:tcPr>
            <w:tcW w:type="dxa" w:w="7920"/>
          </w:tcPr>
          <w:p>
            <w:r>
              <w:t>from roboflow import Roboflow rf = Roboflow(api_key="32S0IolmZV8gAq2ny32C") project [...]</w:t>
            </w:r>
          </w:p>
        </w:tc>
      </w:tr>
      <w:tr>
        <w:tc>
          <w:tcPr>
            <w:tcW w:type="dxa" w:w="1008"/>
          </w:tcPr>
          <w:p>
            <w:r>
              <w:t>2</w:t>
            </w:r>
          </w:p>
        </w:tc>
        <w:tc>
          <w:tcPr>
            <w:tcW w:type="dxa" w:w="1440"/>
          </w:tcPr>
          <w:p>
            <w:r>
              <w:t>code</w:t>
            </w:r>
          </w:p>
        </w:tc>
        <w:tc>
          <w:tcPr>
            <w:tcW w:type="dxa" w:w="7920"/>
          </w:tcPr>
          <w:p>
            <w:r>
              <w:t>dataset.location</w:t>
            </w:r>
          </w:p>
        </w:tc>
      </w:tr>
      <w:tr>
        <w:tc>
          <w:tcPr>
            <w:tcW w:type="dxa" w:w="1008"/>
          </w:tcPr>
          <w:p>
            <w:r>
              <w:t>3</w:t>
            </w:r>
          </w:p>
        </w:tc>
        <w:tc>
          <w:tcPr>
            <w:tcW w:type="dxa" w:w="1440"/>
          </w:tcPr>
          <w:p>
            <w:r>
              <w:t>code</w:t>
            </w:r>
          </w:p>
        </w:tc>
        <w:tc>
          <w:tcPr>
            <w:tcW w:type="dxa" w:w="7920"/>
          </w:tcPr>
          <w:p>
            <w:r>
              <w:t>import shutil shutil.move('football-players-detection-1/train', 'football-players- [...]</w:t>
            </w:r>
          </w:p>
        </w:tc>
      </w:tr>
      <w:tr>
        <w:tc>
          <w:tcPr>
            <w:tcW w:type="dxa" w:w="1008"/>
          </w:tcPr>
          <w:p>
            <w:r>
              <w:t>4</w:t>
            </w:r>
          </w:p>
        </w:tc>
        <w:tc>
          <w:tcPr>
            <w:tcW w:type="dxa" w:w="1440"/>
          </w:tcPr>
          <w:p>
            <w:r>
              <w:t>markdown</w:t>
            </w:r>
          </w:p>
        </w:tc>
        <w:tc>
          <w:tcPr>
            <w:tcW w:type="dxa" w:w="7920"/>
          </w:tcPr>
          <w:p>
            <w:r>
              <w:t>Training</w:t>
            </w:r>
          </w:p>
        </w:tc>
      </w:tr>
      <w:tr>
        <w:tc>
          <w:tcPr>
            <w:tcW w:type="dxa" w:w="1008"/>
          </w:tcPr>
          <w:p>
            <w:r>
              <w:t>5</w:t>
            </w:r>
          </w:p>
        </w:tc>
        <w:tc>
          <w:tcPr>
            <w:tcW w:type="dxa" w:w="1440"/>
          </w:tcPr>
          <w:p>
            <w:r>
              <w:t>code</w:t>
            </w:r>
          </w:p>
        </w:tc>
        <w:tc>
          <w:tcPr>
            <w:tcW w:type="dxa" w:w="7920"/>
          </w:tcPr>
          <w:p>
            <w:r>
              <w:t>!yolo task=detect mode=train model=yolov5x.pt data={dataset.location}/data.yaml [...]</w:t>
            </w:r>
          </w:p>
        </w:tc>
      </w:tr>
      <w:tr>
        <w:tc>
          <w:tcPr>
            <w:tcW w:type="dxa" w:w="1008"/>
          </w:tcPr>
          <w:p>
            <w:r>
              <w:t>7</w:t>
            </w:r>
          </w:p>
        </w:tc>
        <w:tc>
          <w:tcPr>
            <w:tcW w:type="dxa" w:w="1440"/>
          </w:tcPr>
          <w:p>
            <w:r>
              <w:t>code</w:t>
            </w:r>
          </w:p>
        </w:tc>
        <w:tc>
          <w:tcPr>
            <w:tcW w:type="dxa" w:w="7920"/>
          </w:tcPr>
          <w:p>
            <w:r>
              <w:t>from google.colab import drive drive.mount('/content/drive')</w:t>
            </w:r>
          </w:p>
        </w:tc>
      </w:tr>
      <w:tr>
        <w:tc>
          <w:tcPr>
            <w:tcW w:type="dxa" w:w="1008"/>
          </w:tcPr>
          <w:p>
            <w:r>
              <w:t>8</w:t>
            </w:r>
          </w:p>
        </w:tc>
        <w:tc>
          <w:tcPr>
            <w:tcW w:type="dxa" w:w="1440"/>
          </w:tcPr>
          <w:p>
            <w:r>
              <w:t>code</w:t>
            </w:r>
          </w:p>
        </w:tc>
        <w:tc>
          <w:tcPr>
            <w:tcW w:type="dxa" w:w="7920"/>
          </w:tcPr>
          <w:p>
            <w:r>
              <w:t>mkdir -p /content/drive/MyDrive/Colab\ Notebooks/football_analysis_project/yolov5</w:t>
            </w:r>
          </w:p>
        </w:tc>
      </w:tr>
      <w:tr>
        <w:tc>
          <w:tcPr>
            <w:tcW w:type="dxa" w:w="1008"/>
          </w:tcPr>
          <w:p>
            <w:r>
              <w:t>9</w:t>
            </w:r>
          </w:p>
        </w:tc>
        <w:tc>
          <w:tcPr>
            <w:tcW w:type="dxa" w:w="1440"/>
          </w:tcPr>
          <w:p>
            <w:r>
              <w:t>code</w:t>
            </w:r>
          </w:p>
        </w:tc>
        <w:tc>
          <w:tcPr>
            <w:tcW w:type="dxa" w:w="7920"/>
          </w:tcPr>
          <w:p>
            <w:r>
              <w:t>!cp runs/detect/train/weights/best.pt /content/drive/MyDrive/Colab\ [...]</w:t>
            </w:r>
          </w:p>
        </w:tc>
      </w:tr>
      <w:tr>
        <w:tc>
          <w:tcPr>
            <w:tcW w:type="dxa" w:w="1008"/>
          </w:tcPr>
          <w:p>
            <w:r>
              <w:t>10</w:t>
            </w:r>
          </w:p>
        </w:tc>
        <w:tc>
          <w:tcPr>
            <w:tcW w:type="dxa" w:w="1440"/>
          </w:tcPr>
          <w:p>
            <w:r>
              <w:t>code</w:t>
            </w:r>
          </w:p>
        </w:tc>
        <w:tc>
          <w:tcPr>
            <w:tcW w:type="dxa" w:w="7920"/>
          </w:tcPr>
          <w:p>
            <w:r>
              <w:t>!cp runs/detect/train/weights/last.pt /content/drive/MyDrive/Colab\ [...]</w:t>
            </w:r>
          </w:p>
        </w:tc>
      </w:tr>
    </w:tbl>
    <w:p/>
    <w:p>
      <w:pPr>
        <w:pStyle w:val="Heading2"/>
      </w:pPr>
      <w:r>
        <w:t>development_and_analysis/color_assignment.ipynb</w:t>
      </w:r>
    </w:p>
    <w:p>
      <w:r>
        <w:t>Notebook used to prototype jersey-color clustering with KMeans.</w:t>
      </w:r>
    </w:p>
    <w:p>
      <w:pPr>
        <w:pStyle w:val="ListBullet"/>
      </w:pPr>
      <w:r>
        <w:t>File path: C:\Users\gsrio\Music\FootBallAnalysis\Football_Analysis\development_and_analysis\color_assignment.ipynb</w:t>
      </w:r>
    </w:p>
    <w:p>
      <w:pPr>
        <w:pStyle w:val="ListBullet"/>
      </w:pPr>
      <w:r>
        <w:t>Exists: Yes</w:t>
      </w:r>
    </w:p>
    <w:p>
      <w:pPr>
        <w:pStyle w:val="ListBullet"/>
      </w:pPr>
      <w:r>
        <w:t>Size: 47573 bytes</w:t>
      </w:r>
    </w:p>
    <w:p>
      <w:pPr>
        <w:pStyle w:val="ListBullet"/>
      </w:pPr>
      <w:r>
        <w:t>Notebook cell count: 11</w:t>
      </w:r>
    </w:p>
    <w:p>
      <w:pPr>
        <w:pStyle w:val="ListBullet"/>
      </w:pPr>
      <w:r>
        <w:t>Notebook is used for experimentation and does not participate directly in the main runtime import chain.</w:t>
      </w:r>
    </w:p>
    <w:tbl>
      <w:tblPr>
        <w:tblStyle w:val="TableGrid"/>
        <w:tblW w:type="auto" w:w="0"/>
        <w:jc w:val="center"/>
        <w:tblLook w:firstColumn="1" w:firstRow="1" w:lastColumn="0" w:lastRow="0" w:noHBand="0" w:noVBand="1" w:val="04A0"/>
      </w:tblPr>
      <w:tblGrid>
        <w:gridCol w:w="3312"/>
        <w:gridCol w:w="3312"/>
        <w:gridCol w:w="3312"/>
      </w:tblGrid>
      <w:tr>
        <w:tc>
          <w:tcPr>
            <w:tcW w:type="dxa" w:w="1008"/>
            <w:shd w:fill="DCE6F1"/>
          </w:tcPr>
          <w:p>
            <w:r>
              <w:t>Cell</w:t>
            </w:r>
          </w:p>
        </w:tc>
        <w:tc>
          <w:tcPr>
            <w:tcW w:type="dxa" w:w="1440"/>
            <w:shd w:fill="DCE6F1"/>
          </w:tcPr>
          <w:p>
            <w:r>
              <w:t>Type</w:t>
            </w:r>
          </w:p>
        </w:tc>
        <w:tc>
          <w:tcPr>
            <w:tcW w:type="dxa" w:w="7920"/>
            <w:shd w:fill="DCE6F1"/>
          </w:tcPr>
          <w:p>
            <w:r>
              <w:t>Role preview</w:t>
            </w:r>
          </w:p>
        </w:tc>
      </w:tr>
      <w:tr>
        <w:tc>
          <w:tcPr>
            <w:tcW w:type="dxa" w:w="1008"/>
          </w:tcPr>
          <w:p>
            <w:r>
              <w:t>0</w:t>
            </w:r>
          </w:p>
        </w:tc>
        <w:tc>
          <w:tcPr>
            <w:tcW w:type="dxa" w:w="1440"/>
          </w:tcPr>
          <w:p>
            <w:r>
              <w:t>code</w:t>
            </w:r>
          </w:p>
        </w:tc>
        <w:tc>
          <w:tcPr>
            <w:tcW w:type="dxa" w:w="7920"/>
          </w:tcPr>
          <w:p>
            <w:r>
              <w:t>import cv2 import matplotlib.pyplot as plt import numpy as np from sklearn.cluster [...]</w:t>
            </w:r>
          </w:p>
        </w:tc>
      </w:tr>
      <w:tr>
        <w:tc>
          <w:tcPr>
            <w:tcW w:type="dxa" w:w="1008"/>
          </w:tcPr>
          <w:p>
            <w:r>
              <w:t>1</w:t>
            </w:r>
          </w:p>
        </w:tc>
        <w:tc>
          <w:tcPr>
            <w:tcW w:type="dxa" w:w="1440"/>
          </w:tcPr>
          <w:p>
            <w:r>
              <w:t>code</w:t>
            </w:r>
          </w:p>
        </w:tc>
        <w:tc>
          <w:tcPr>
            <w:tcW w:type="dxa" w:w="7920"/>
          </w:tcPr>
          <w:p>
            <w:r>
              <w:t>image_path = "../output_videos/cropped_image.png" image = cv2.imread(image_path) [...]</w:t>
            </w:r>
          </w:p>
        </w:tc>
      </w:tr>
      <w:tr>
        <w:tc>
          <w:tcPr>
            <w:tcW w:type="dxa" w:w="1008"/>
          </w:tcPr>
          <w:p>
            <w:r>
              <w:t>2</w:t>
            </w:r>
          </w:p>
        </w:tc>
        <w:tc>
          <w:tcPr>
            <w:tcW w:type="dxa" w:w="1440"/>
          </w:tcPr>
          <w:p>
            <w:r>
              <w:t>code</w:t>
            </w:r>
          </w:p>
        </w:tc>
        <w:tc>
          <w:tcPr>
            <w:tcW w:type="dxa" w:w="7920"/>
          </w:tcPr>
          <w:p>
            <w:r>
              <w:t>plt.imshow(image) plt.show()</w:t>
            </w:r>
          </w:p>
        </w:tc>
      </w:tr>
      <w:tr>
        <w:tc>
          <w:tcPr>
            <w:tcW w:type="dxa" w:w="1008"/>
          </w:tcPr>
          <w:p>
            <w:r>
              <w:t>3</w:t>
            </w:r>
          </w:p>
        </w:tc>
        <w:tc>
          <w:tcPr>
            <w:tcW w:type="dxa" w:w="1440"/>
          </w:tcPr>
          <w:p>
            <w:r>
              <w:t>markdown</w:t>
            </w:r>
          </w:p>
        </w:tc>
        <w:tc>
          <w:tcPr>
            <w:tcW w:type="dxa" w:w="7920"/>
          </w:tcPr>
          <w:p>
            <w:r>
              <w:t>Take the top half of the image</w:t>
            </w:r>
          </w:p>
        </w:tc>
      </w:tr>
      <w:tr>
        <w:tc>
          <w:tcPr>
            <w:tcW w:type="dxa" w:w="1008"/>
          </w:tcPr>
          <w:p>
            <w:r>
              <w:t>4</w:t>
            </w:r>
          </w:p>
        </w:tc>
        <w:tc>
          <w:tcPr>
            <w:tcW w:type="dxa" w:w="1440"/>
          </w:tcPr>
          <w:p>
            <w:r>
              <w:t>code</w:t>
            </w:r>
          </w:p>
        </w:tc>
        <w:tc>
          <w:tcPr>
            <w:tcW w:type="dxa" w:w="7920"/>
          </w:tcPr>
          <w:p>
            <w:r>
              <w:t>top_half_image = image[0: int(image.shape[0]/2), :] plt.imshow(top_half_image) plt.show()</w:t>
            </w:r>
          </w:p>
        </w:tc>
      </w:tr>
      <w:tr>
        <w:tc>
          <w:tcPr>
            <w:tcW w:type="dxa" w:w="1008"/>
          </w:tcPr>
          <w:p>
            <w:r>
              <w:t>5</w:t>
            </w:r>
          </w:p>
        </w:tc>
        <w:tc>
          <w:tcPr>
            <w:tcW w:type="dxa" w:w="1440"/>
          </w:tcPr>
          <w:p>
            <w:r>
              <w:t>markdown</w:t>
            </w:r>
          </w:p>
        </w:tc>
        <w:tc>
          <w:tcPr>
            <w:tcW w:type="dxa" w:w="7920"/>
          </w:tcPr>
          <w:p>
            <w:r>
              <w:t>Cluster the image into two clusters</w:t>
            </w:r>
          </w:p>
        </w:tc>
      </w:tr>
      <w:tr>
        <w:tc>
          <w:tcPr>
            <w:tcW w:type="dxa" w:w="1008"/>
          </w:tcPr>
          <w:p>
            <w:r>
              <w:t>6</w:t>
            </w:r>
          </w:p>
        </w:tc>
        <w:tc>
          <w:tcPr>
            <w:tcW w:type="dxa" w:w="1440"/>
          </w:tcPr>
          <w:p>
            <w:r>
              <w:t>code</w:t>
            </w:r>
          </w:p>
        </w:tc>
        <w:tc>
          <w:tcPr>
            <w:tcW w:type="dxa" w:w="7920"/>
          </w:tcPr>
          <w:p>
            <w:r>
              <w:t>#Reshape the image into 2D array image_2d = top_half_image.reshape(-1,3) #perform [...]</w:t>
            </w:r>
          </w:p>
        </w:tc>
      </w:tr>
      <w:tr>
        <w:tc>
          <w:tcPr>
            <w:tcW w:type="dxa" w:w="1008"/>
          </w:tcPr>
          <w:p>
            <w:r>
              <w:t>7</w:t>
            </w:r>
          </w:p>
        </w:tc>
        <w:tc>
          <w:tcPr>
            <w:tcW w:type="dxa" w:w="1440"/>
          </w:tcPr>
          <w:p>
            <w:r>
              <w:t>code</w:t>
            </w:r>
          </w:p>
        </w:tc>
        <w:tc>
          <w:tcPr>
            <w:tcW w:type="dxa" w:w="7920"/>
          </w:tcPr>
          <w:p>
            <w:r>
              <w:t>corner_clusters = [clustered_image[0,0] , clustered_image[0,-1] , [...]</w:t>
            </w:r>
          </w:p>
        </w:tc>
      </w:tr>
      <w:tr>
        <w:tc>
          <w:tcPr>
            <w:tcW w:type="dxa" w:w="1008"/>
          </w:tcPr>
          <w:p>
            <w:r>
              <w:t>8</w:t>
            </w:r>
          </w:p>
        </w:tc>
        <w:tc>
          <w:tcPr>
            <w:tcW w:type="dxa" w:w="1440"/>
          </w:tcPr>
          <w:p>
            <w:r>
              <w:t>code</w:t>
            </w:r>
          </w:p>
        </w:tc>
        <w:tc>
          <w:tcPr>
            <w:tcW w:type="dxa" w:w="7920"/>
          </w:tcPr>
          <w:p>
            <w:r>
              <w:t>player_cluster = 1- non_player_cluster print(player_cluster)</w:t>
            </w:r>
          </w:p>
        </w:tc>
      </w:tr>
      <w:tr>
        <w:tc>
          <w:tcPr>
            <w:tcW w:type="dxa" w:w="1008"/>
          </w:tcPr>
          <w:p>
            <w:r>
              <w:t>9</w:t>
            </w:r>
          </w:p>
        </w:tc>
        <w:tc>
          <w:tcPr>
            <w:tcW w:type="dxa" w:w="1440"/>
          </w:tcPr>
          <w:p>
            <w:r>
              <w:t>code</w:t>
            </w:r>
          </w:p>
        </w:tc>
        <w:tc>
          <w:tcPr>
            <w:tcW w:type="dxa" w:w="7920"/>
          </w:tcPr>
          <w:p>
            <w:r>
              <w:t>kmeans.cluster_centers_[player_cluster]</w:t>
            </w:r>
          </w:p>
        </w:tc>
      </w:tr>
    </w:tbl>
    <w:p/>
    <w:p>
      <w:pPr>
        <w:pStyle w:val="Heading2"/>
      </w:pPr>
      <w:r>
        <w:t>training/football-players-detection-1/data.yaml</w:t>
      </w:r>
    </w:p>
    <w:p>
      <w:r>
        <w:t>Ultralytics training configuration and class metadata file.</w:t>
      </w:r>
    </w:p>
    <w:p>
      <w:pPr>
        <w:pStyle w:val="ListBullet"/>
      </w:pPr>
      <w:r>
        <w:t>File path: C:\Users\gsrio\Music\FootBallAnalysis\Football_Analysis\training\football-players-detection-1\data.yaml</w:t>
      </w:r>
    </w:p>
    <w:p>
      <w:pPr>
        <w:pStyle w:val="ListBullet"/>
      </w:pPr>
      <w:r>
        <w:t>Exists: Yes</w:t>
      </w:r>
    </w:p>
    <w:p>
      <w:pPr>
        <w:pStyle w:val="ListBullet"/>
      </w:pPr>
      <w:r>
        <w:t>Size: 395 bytes</w:t>
      </w:r>
    </w:p>
    <w:tbl>
      <w:tblPr>
        <w:tblStyle w:val="TableGrid"/>
        <w:tblW w:type="auto" w:w="0"/>
        <w:jc w:val="center"/>
        <w:tblLook w:firstColumn="1" w:firstRow="1" w:lastColumn="0" w:lastRow="0" w:noHBand="0" w:noVBand="1" w:val="04A0"/>
      </w:tblPr>
      <w:tblGrid>
        <w:gridCol w:w="4968"/>
        <w:gridCol w:w="4968"/>
      </w:tblGrid>
      <w:tr>
        <w:tc>
          <w:tcPr>
            <w:tcW w:type="dxa" w:w="3168"/>
            <w:shd w:fill="DCE6F1"/>
          </w:tcPr>
          <w:p>
            <w:r>
              <w:t>Key</w:t>
            </w:r>
          </w:p>
        </w:tc>
        <w:tc>
          <w:tcPr>
            <w:tcW w:type="dxa" w:w="7200"/>
            <w:shd w:fill="DCE6F1"/>
          </w:tcPr>
          <w:p>
            <w:r>
              <w:t>Value</w:t>
            </w:r>
          </w:p>
        </w:tc>
      </w:tr>
      <w:tr>
        <w:tc>
          <w:tcPr>
            <w:tcW w:type="dxa" w:w="3168"/>
          </w:tcPr>
          <w:p>
            <w:r>
              <w:t>Classes</w:t>
            </w:r>
          </w:p>
        </w:tc>
        <w:tc>
          <w:tcPr>
            <w:tcW w:type="dxa" w:w="7200"/>
          </w:tcPr>
          <w:p>
            <w:r>
              <w:t>ball, goalkeeper, player, referee</w:t>
            </w:r>
          </w:p>
        </w:tc>
      </w:tr>
      <w:tr>
        <w:tc>
          <w:tcPr>
            <w:tcW w:type="dxa" w:w="3168"/>
          </w:tcPr>
          <w:p>
            <w:r>
              <w:t>Number of classes</w:t>
            </w:r>
          </w:p>
        </w:tc>
        <w:tc>
          <w:tcPr>
            <w:tcW w:type="dxa" w:w="7200"/>
          </w:tcPr>
          <w:p>
            <w:r>
              <w:t>4</w:t>
            </w:r>
          </w:p>
        </w:tc>
      </w:tr>
      <w:tr>
        <w:tc>
          <w:tcPr>
            <w:tcW w:type="dxa" w:w="3168"/>
          </w:tcPr>
          <w:p>
            <w:r>
              <w:t>Train path</w:t>
            </w:r>
          </w:p>
        </w:tc>
        <w:tc>
          <w:tcPr>
            <w:tcW w:type="dxa" w:w="7200"/>
          </w:tcPr>
          <w:p>
            <w:r>
              <w:t>football-players-detection-1/train/images</w:t>
            </w:r>
          </w:p>
        </w:tc>
      </w:tr>
      <w:tr>
        <w:tc>
          <w:tcPr>
            <w:tcW w:type="dxa" w:w="3168"/>
          </w:tcPr>
          <w:p>
            <w:r>
              <w:t>Validation path</w:t>
            </w:r>
          </w:p>
        </w:tc>
        <w:tc>
          <w:tcPr>
            <w:tcW w:type="dxa" w:w="7200"/>
          </w:tcPr>
          <w:p>
            <w:r>
              <w:t>football-players-detection-1/valid/images</w:t>
            </w:r>
          </w:p>
        </w:tc>
      </w:tr>
      <w:tr>
        <w:tc>
          <w:tcPr>
            <w:tcW w:type="dxa" w:w="3168"/>
          </w:tcPr>
          <w:p>
            <w:r>
              <w:t>Test path</w:t>
            </w:r>
          </w:p>
        </w:tc>
        <w:tc>
          <w:tcPr>
            <w:tcW w:type="dxa" w:w="7200"/>
          </w:tcPr>
          <w:p>
            <w:r>
              <w:t>../test/images</w:t>
            </w:r>
          </w:p>
        </w:tc>
      </w:tr>
      <w:tr>
        <w:tc>
          <w:tcPr>
            <w:tcW w:type="dxa" w:w="3168"/>
          </w:tcPr>
          <w:p>
            <w:r>
              <w:t>Roboflow URL</w:t>
            </w:r>
          </w:p>
        </w:tc>
        <w:tc>
          <w:tcPr>
            <w:tcW w:type="dxa" w:w="7200"/>
          </w:tcPr>
          <w:p>
            <w:r>
              <w:t>https://universe.roboflow.com/roboflow-jvuqo/football-players-detection-3zvbc/dataset/1</w:t>
            </w:r>
          </w:p>
        </w:tc>
      </w:tr>
    </w:tbl>
    <w:p/>
    <w:p>
      <w:pPr>
        <w:pStyle w:val="Heading2"/>
      </w:pPr>
      <w:r>
        <w:t>training/football-players-detection-1/README.dataset.txt</w:t>
      </w:r>
    </w:p>
    <w:p>
      <w:r>
        <w:t>Roboflow dataset export metadata and augmentation notes.</w:t>
      </w:r>
    </w:p>
    <w:p>
      <w:pPr>
        <w:pStyle w:val="ListBullet"/>
      </w:pPr>
      <w:r>
        <w:t>File path: C:\Users\gsrio\Music\FootBallAnalysis\Football_Analysis\training\football-players-detection-1\README.dataset.txt</w:t>
      </w:r>
    </w:p>
    <w:p>
      <w:pPr>
        <w:pStyle w:val="ListBullet"/>
      </w:pPr>
      <w:r>
        <w:t>Exists: Yes</w:t>
      </w:r>
    </w:p>
    <w:p>
      <w:pPr>
        <w:pStyle w:val="ListBullet"/>
      </w:pPr>
      <w:r>
        <w:t>Size: 183 bytes</w:t>
      </w:r>
    </w:p>
    <w:p>
      <w:pPr>
        <w:pStyle w:val="Heading2"/>
      </w:pPr>
      <w:r>
        <w:t>training/football-players-detection-1/README.roboflow.txt</w:t>
      </w:r>
    </w:p>
    <w:p>
      <w:r>
        <w:t>Roboflow dataset provenance and license details.</w:t>
      </w:r>
    </w:p>
    <w:p>
      <w:pPr>
        <w:pStyle w:val="ListBullet"/>
      </w:pPr>
      <w:r>
        <w:t>File path: C:\Users\gsrio\Music\FootBallAnalysis\Football_Analysis\training\football-players-detection-1\README.roboflow.txt</w:t>
      </w:r>
    </w:p>
    <w:p>
      <w:pPr>
        <w:pStyle w:val="ListBullet"/>
      </w:pPr>
      <w:r>
        <w:t>Exists: Yes</w:t>
      </w:r>
    </w:p>
    <w:p>
      <w:pPr>
        <w:pStyle w:val="ListBullet"/>
      </w:pPr>
      <w:r>
        <w:t>Size: 849 bytes</w:t>
      </w:r>
    </w:p>
    <w:p>
      <w:pPr>
        <w:pStyle w:val="Heading1"/>
      </w:pPr>
      <w:r>
        <w:t>5. Function-by-Function Documentation</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2880"/>
            <w:shd w:fill="DCE6F1"/>
          </w:tcPr>
          <w:p>
            <w:r>
              <w:t>Function / Method</w:t>
            </w:r>
          </w:p>
        </w:tc>
        <w:tc>
          <w:tcPr>
            <w:tcW w:type="dxa" w:w="2592"/>
            <w:shd w:fill="DCE6F1"/>
          </w:tcPr>
          <w:p>
            <w:r>
              <w:t>File</w:t>
            </w:r>
          </w:p>
        </w:tc>
        <w:tc>
          <w:tcPr>
            <w:tcW w:type="dxa" w:w="2448"/>
            <w:shd w:fill="DCE6F1"/>
          </w:tcPr>
          <w:p>
            <w:r>
              <w:t>Parameters</w:t>
            </w:r>
          </w:p>
        </w:tc>
        <w:tc>
          <w:tcPr>
            <w:tcW w:type="dxa" w:w="1584"/>
            <w:shd w:fill="DCE6F1"/>
          </w:tcPr>
          <w:p>
            <w:r>
              <w:t>Return Type</w:t>
            </w:r>
          </w:p>
        </w:tc>
        <w:tc>
          <w:tcPr>
            <w:tcW w:type="dxa" w:w="1152"/>
            <w:shd w:fill="DCE6F1"/>
          </w:tcPr>
          <w:p>
            <w:r>
              <w:t>Kind</w:t>
            </w:r>
          </w:p>
        </w:tc>
        <w:tc>
          <w:tcPr>
            <w:tcW w:type="dxa" w:w="2592"/>
            <w:shd w:fill="DCE6F1"/>
          </w:tcPr>
          <w:p>
            <w:r>
              <w:t>Called By</w:t>
            </w:r>
          </w:p>
        </w:tc>
      </w:tr>
      <w:tr>
        <w:tc>
          <w:tcPr>
            <w:tcW w:type="dxa" w:w="2880"/>
          </w:tcPr>
          <w:p>
            <w:r>
              <w:t>main</w:t>
            </w:r>
          </w:p>
        </w:tc>
        <w:tc>
          <w:tcPr>
            <w:tcW w:type="dxa" w:w="2592"/>
          </w:tcPr>
          <w:p>
            <w:r>
              <w:t>main.py</w:t>
            </w:r>
          </w:p>
        </w:tc>
        <w:tc>
          <w:tcPr>
            <w:tcW w:type="dxa" w:w="2448"/>
          </w:tcPr>
          <w:p>
            <w:r>
              <w:t>-</w:t>
            </w:r>
          </w:p>
        </w:tc>
        <w:tc>
          <w:tcPr>
            <w:tcW w:type="dxa" w:w="1584"/>
          </w:tcPr>
          <w:p>
            <w:r>
              <w:t>Not explicitly annotated</w:t>
            </w:r>
          </w:p>
        </w:tc>
        <w:tc>
          <w:tcPr>
            <w:tcW w:type="dxa" w:w="1152"/>
          </w:tcPr>
          <w:p>
            <w:r>
              <w:t>function</w:t>
            </w:r>
          </w:p>
        </w:tc>
        <w:tc>
          <w:tcPr>
            <w:tcW w:type="dxa" w:w="2592"/>
          </w:tcPr>
          <w:p>
            <w:r>
              <w:t>No direct local reference found</w:t>
            </w:r>
          </w:p>
        </w:tc>
      </w:tr>
      <w:tr>
        <w:tc>
          <w:tcPr>
            <w:tcW w:type="dxa" w:w="2880"/>
          </w:tcPr>
          <w:p>
            <w:r>
              <w:t>Tracker.__init__</w:t>
            </w:r>
          </w:p>
        </w:tc>
        <w:tc>
          <w:tcPr>
            <w:tcW w:type="dxa" w:w="2592"/>
          </w:tcPr>
          <w:p>
            <w:r>
              <w:t>trackers/tracker.py</w:t>
            </w:r>
          </w:p>
        </w:tc>
        <w:tc>
          <w:tcPr>
            <w:tcW w:type="dxa" w:w="2448"/>
          </w:tcPr>
          <w:p>
            <w:r>
              <w:t>self, model_path</w:t>
            </w:r>
          </w:p>
        </w:tc>
        <w:tc>
          <w:tcPr>
            <w:tcW w:type="dxa" w:w="1584"/>
          </w:tcPr>
          <w:p>
            <w:r>
              <w:t>Not explicitly annotated</w:t>
            </w:r>
          </w:p>
        </w:tc>
        <w:tc>
          <w:tcPr>
            <w:tcW w:type="dxa" w:w="1152"/>
          </w:tcPr>
          <w:p>
            <w:r>
              <w:t>method</w:t>
            </w:r>
          </w:p>
        </w:tc>
        <w:tc>
          <w:tcPr>
            <w:tcW w:type="dxa" w:w="2592"/>
          </w:tcPr>
          <w:p>
            <w:r>
              <w:t>No direct local reference found</w:t>
            </w:r>
          </w:p>
        </w:tc>
      </w:tr>
      <w:tr>
        <w:tc>
          <w:tcPr>
            <w:tcW w:type="dxa" w:w="2880"/>
          </w:tcPr>
          <w:p>
            <w:r>
              <w:t>Tracker.add_position_to_tracks</w:t>
            </w:r>
          </w:p>
        </w:tc>
        <w:tc>
          <w:tcPr>
            <w:tcW w:type="dxa" w:w="2592"/>
          </w:tcPr>
          <w:p>
            <w:r>
              <w:t>trackers/tracker.py</w:t>
            </w:r>
          </w:p>
        </w:tc>
        <w:tc>
          <w:tcPr>
            <w:tcW w:type="dxa" w:w="2448"/>
          </w:tcPr>
          <w:p>
            <w:r>
              <w:t>self, tracks</w:t>
            </w:r>
          </w:p>
        </w:tc>
        <w:tc>
          <w:tcPr>
            <w:tcW w:type="dxa" w:w="1584"/>
          </w:tcPr>
          <w:p>
            <w:r>
              <w:t>Not explicitly annotated</w:t>
            </w:r>
          </w:p>
        </w:tc>
        <w:tc>
          <w:tcPr>
            <w:tcW w:type="dxa" w:w="1152"/>
          </w:tcPr>
          <w:p>
            <w:r>
              <w:t>method</w:t>
            </w:r>
          </w:p>
        </w:tc>
        <w:tc>
          <w:tcPr>
            <w:tcW w:type="dxa" w:w="2592"/>
          </w:tcPr>
          <w:p>
            <w:r>
              <w:t>main</w:t>
            </w:r>
          </w:p>
        </w:tc>
      </w:tr>
      <w:tr>
        <w:tc>
          <w:tcPr>
            <w:tcW w:type="dxa" w:w="2880"/>
          </w:tcPr>
          <w:p>
            <w:r>
              <w:t>Tracker.interpolate_ball_positions</w:t>
            </w:r>
          </w:p>
        </w:tc>
        <w:tc>
          <w:tcPr>
            <w:tcW w:type="dxa" w:w="2592"/>
          </w:tcPr>
          <w:p>
            <w:r>
              <w:t>trackers/tracker.py</w:t>
            </w:r>
          </w:p>
        </w:tc>
        <w:tc>
          <w:tcPr>
            <w:tcW w:type="dxa" w:w="2448"/>
          </w:tcPr>
          <w:p>
            <w:r>
              <w:t>self, ball_positions</w:t>
            </w:r>
          </w:p>
        </w:tc>
        <w:tc>
          <w:tcPr>
            <w:tcW w:type="dxa" w:w="1584"/>
          </w:tcPr>
          <w:p>
            <w:r>
              <w:t>Not explicitly annotated</w:t>
            </w:r>
          </w:p>
        </w:tc>
        <w:tc>
          <w:tcPr>
            <w:tcW w:type="dxa" w:w="1152"/>
          </w:tcPr>
          <w:p>
            <w:r>
              <w:t>method</w:t>
            </w:r>
          </w:p>
        </w:tc>
        <w:tc>
          <w:tcPr>
            <w:tcW w:type="dxa" w:w="2592"/>
          </w:tcPr>
          <w:p>
            <w:r>
              <w:t>main</w:t>
            </w:r>
          </w:p>
        </w:tc>
      </w:tr>
      <w:tr>
        <w:tc>
          <w:tcPr>
            <w:tcW w:type="dxa" w:w="2880"/>
          </w:tcPr>
          <w:p>
            <w:r>
              <w:t>Tracker.detect_frames</w:t>
            </w:r>
          </w:p>
        </w:tc>
        <w:tc>
          <w:tcPr>
            <w:tcW w:type="dxa" w:w="2592"/>
          </w:tcPr>
          <w:p>
            <w:r>
              <w:t>trackers/tracker.py</w:t>
            </w:r>
          </w:p>
        </w:tc>
        <w:tc>
          <w:tcPr>
            <w:tcW w:type="dxa" w:w="2448"/>
          </w:tcPr>
          <w:p>
            <w:r>
              <w:t>self, frames</w:t>
            </w:r>
          </w:p>
        </w:tc>
        <w:tc>
          <w:tcPr>
            <w:tcW w:type="dxa" w:w="1584"/>
          </w:tcPr>
          <w:p>
            <w:r>
              <w:t>Not explicitly annotated</w:t>
            </w:r>
          </w:p>
        </w:tc>
        <w:tc>
          <w:tcPr>
            <w:tcW w:type="dxa" w:w="1152"/>
          </w:tcPr>
          <w:p>
            <w:r>
              <w:t>method</w:t>
            </w:r>
          </w:p>
        </w:tc>
        <w:tc>
          <w:tcPr>
            <w:tcW w:type="dxa" w:w="2592"/>
          </w:tcPr>
          <w:p>
            <w:r>
              <w:t>Tracker.get_object_tracks</w:t>
            </w:r>
          </w:p>
        </w:tc>
      </w:tr>
      <w:tr>
        <w:tc>
          <w:tcPr>
            <w:tcW w:type="dxa" w:w="2880"/>
          </w:tcPr>
          <w:p>
            <w:r>
              <w:t>Tracker.get_object_tracks</w:t>
            </w:r>
          </w:p>
        </w:tc>
        <w:tc>
          <w:tcPr>
            <w:tcW w:type="dxa" w:w="2592"/>
          </w:tcPr>
          <w:p>
            <w:r>
              <w:t>trackers/tracker.py</w:t>
            </w:r>
          </w:p>
        </w:tc>
        <w:tc>
          <w:tcPr>
            <w:tcW w:type="dxa" w:w="2448"/>
          </w:tcPr>
          <w:p>
            <w:r>
              <w:t>self, frames, read_from_stub, stub_path</w:t>
            </w:r>
          </w:p>
        </w:tc>
        <w:tc>
          <w:tcPr>
            <w:tcW w:type="dxa" w:w="1584"/>
          </w:tcPr>
          <w:p>
            <w:r>
              <w:t>Not explicitly annotated</w:t>
            </w:r>
          </w:p>
        </w:tc>
        <w:tc>
          <w:tcPr>
            <w:tcW w:type="dxa" w:w="1152"/>
          </w:tcPr>
          <w:p>
            <w:r>
              <w:t>method</w:t>
            </w:r>
          </w:p>
        </w:tc>
        <w:tc>
          <w:tcPr>
            <w:tcW w:type="dxa" w:w="2592"/>
          </w:tcPr>
          <w:p>
            <w:r>
              <w:t>main</w:t>
            </w:r>
          </w:p>
        </w:tc>
      </w:tr>
      <w:tr>
        <w:tc>
          <w:tcPr>
            <w:tcW w:type="dxa" w:w="2880"/>
          </w:tcPr>
          <w:p>
            <w:r>
              <w:t>Tracker.draw_ellipse</w:t>
            </w:r>
          </w:p>
        </w:tc>
        <w:tc>
          <w:tcPr>
            <w:tcW w:type="dxa" w:w="2592"/>
          </w:tcPr>
          <w:p>
            <w:r>
              <w:t>trackers/tracker.py</w:t>
            </w:r>
          </w:p>
        </w:tc>
        <w:tc>
          <w:tcPr>
            <w:tcW w:type="dxa" w:w="2448"/>
          </w:tcPr>
          <w:p>
            <w:r>
              <w:t>self, frame, bbox, color, track_id</w:t>
            </w:r>
          </w:p>
        </w:tc>
        <w:tc>
          <w:tcPr>
            <w:tcW w:type="dxa" w:w="1584"/>
          </w:tcPr>
          <w:p>
            <w:r>
              <w:t>Not explicitly annotated</w:t>
            </w:r>
          </w:p>
        </w:tc>
        <w:tc>
          <w:tcPr>
            <w:tcW w:type="dxa" w:w="1152"/>
          </w:tcPr>
          <w:p>
            <w:r>
              <w:t>method</w:t>
            </w:r>
          </w:p>
        </w:tc>
        <w:tc>
          <w:tcPr>
            <w:tcW w:type="dxa" w:w="2592"/>
          </w:tcPr>
          <w:p>
            <w:r>
              <w:t>Tracker.draw_annotations</w:t>
            </w:r>
          </w:p>
        </w:tc>
      </w:tr>
      <w:tr>
        <w:tc>
          <w:tcPr>
            <w:tcW w:type="dxa" w:w="2880"/>
          </w:tcPr>
          <w:p>
            <w:r>
              <w:t>Tracker.draw_triangle</w:t>
            </w:r>
          </w:p>
        </w:tc>
        <w:tc>
          <w:tcPr>
            <w:tcW w:type="dxa" w:w="2592"/>
          </w:tcPr>
          <w:p>
            <w:r>
              <w:t>trackers/tracker.py</w:t>
            </w:r>
          </w:p>
        </w:tc>
        <w:tc>
          <w:tcPr>
            <w:tcW w:type="dxa" w:w="2448"/>
          </w:tcPr>
          <w:p>
            <w:r>
              <w:t>self, frame, bbox, color</w:t>
            </w:r>
          </w:p>
        </w:tc>
        <w:tc>
          <w:tcPr>
            <w:tcW w:type="dxa" w:w="1584"/>
          </w:tcPr>
          <w:p>
            <w:r>
              <w:t>Not explicitly annotated</w:t>
            </w:r>
          </w:p>
        </w:tc>
        <w:tc>
          <w:tcPr>
            <w:tcW w:type="dxa" w:w="1152"/>
          </w:tcPr>
          <w:p>
            <w:r>
              <w:t>method</w:t>
            </w:r>
          </w:p>
        </w:tc>
        <w:tc>
          <w:tcPr>
            <w:tcW w:type="dxa" w:w="2592"/>
          </w:tcPr>
          <w:p>
            <w:r>
              <w:t>Tracker.draw_annotations</w:t>
            </w:r>
          </w:p>
        </w:tc>
      </w:tr>
      <w:tr>
        <w:tc>
          <w:tcPr>
            <w:tcW w:type="dxa" w:w="2880"/>
          </w:tcPr>
          <w:p>
            <w:r>
              <w:t>Tracker.draw_team_ball_control</w:t>
            </w:r>
          </w:p>
        </w:tc>
        <w:tc>
          <w:tcPr>
            <w:tcW w:type="dxa" w:w="2592"/>
          </w:tcPr>
          <w:p>
            <w:r>
              <w:t>trackers/tracker.py</w:t>
            </w:r>
          </w:p>
        </w:tc>
        <w:tc>
          <w:tcPr>
            <w:tcW w:type="dxa" w:w="2448"/>
          </w:tcPr>
          <w:p>
            <w:r>
              <w:t>self, frame, frame_num, team_ball_control</w:t>
            </w:r>
          </w:p>
        </w:tc>
        <w:tc>
          <w:tcPr>
            <w:tcW w:type="dxa" w:w="1584"/>
          </w:tcPr>
          <w:p>
            <w:r>
              <w:t>Not explicitly annotated</w:t>
            </w:r>
          </w:p>
        </w:tc>
        <w:tc>
          <w:tcPr>
            <w:tcW w:type="dxa" w:w="1152"/>
          </w:tcPr>
          <w:p>
            <w:r>
              <w:t>method</w:t>
            </w:r>
          </w:p>
        </w:tc>
        <w:tc>
          <w:tcPr>
            <w:tcW w:type="dxa" w:w="2592"/>
          </w:tcPr>
          <w:p>
            <w:r>
              <w:t>Tracker.draw_annotations</w:t>
            </w:r>
          </w:p>
        </w:tc>
      </w:tr>
      <w:tr>
        <w:tc>
          <w:tcPr>
            <w:tcW w:type="dxa" w:w="2880"/>
          </w:tcPr>
          <w:p>
            <w:r>
              <w:t>Tracker.draw_annotations</w:t>
            </w:r>
          </w:p>
        </w:tc>
        <w:tc>
          <w:tcPr>
            <w:tcW w:type="dxa" w:w="2592"/>
          </w:tcPr>
          <w:p>
            <w:r>
              <w:t>trackers/tracker.py</w:t>
            </w:r>
          </w:p>
        </w:tc>
        <w:tc>
          <w:tcPr>
            <w:tcW w:type="dxa" w:w="2448"/>
          </w:tcPr>
          <w:p>
            <w:r>
              <w:t>self, video_frames, tracks, team_ball_control</w:t>
            </w:r>
          </w:p>
        </w:tc>
        <w:tc>
          <w:tcPr>
            <w:tcW w:type="dxa" w:w="1584"/>
          </w:tcPr>
          <w:p>
            <w:r>
              <w:t>Not explicitly annotated</w:t>
            </w:r>
          </w:p>
        </w:tc>
        <w:tc>
          <w:tcPr>
            <w:tcW w:type="dxa" w:w="1152"/>
          </w:tcPr>
          <w:p>
            <w:r>
              <w:t>method</w:t>
            </w:r>
          </w:p>
        </w:tc>
        <w:tc>
          <w:tcPr>
            <w:tcW w:type="dxa" w:w="2592"/>
          </w:tcPr>
          <w:p>
            <w:r>
              <w:t>main</w:t>
            </w:r>
          </w:p>
        </w:tc>
      </w:tr>
      <w:tr>
        <w:tc>
          <w:tcPr>
            <w:tcW w:type="dxa" w:w="2880"/>
          </w:tcPr>
          <w:p>
            <w:r>
              <w:t>TeamAssigner.__init__</w:t>
            </w:r>
          </w:p>
        </w:tc>
        <w:tc>
          <w:tcPr>
            <w:tcW w:type="dxa" w:w="2592"/>
          </w:tcPr>
          <w:p>
            <w:r>
              <w:t>team_assigner/team_assigner.py</w:t>
            </w:r>
          </w:p>
        </w:tc>
        <w:tc>
          <w:tcPr>
            <w:tcW w:type="dxa" w:w="2448"/>
          </w:tcPr>
          <w:p>
            <w:r>
              <w:t>self</w:t>
            </w:r>
          </w:p>
        </w:tc>
        <w:tc>
          <w:tcPr>
            <w:tcW w:type="dxa" w:w="1584"/>
          </w:tcPr>
          <w:p>
            <w:r>
              <w:t>Not explicitly annotated</w:t>
            </w:r>
          </w:p>
        </w:tc>
        <w:tc>
          <w:tcPr>
            <w:tcW w:type="dxa" w:w="1152"/>
          </w:tcPr>
          <w:p>
            <w:r>
              <w:t>method</w:t>
            </w:r>
          </w:p>
        </w:tc>
        <w:tc>
          <w:tcPr>
            <w:tcW w:type="dxa" w:w="2592"/>
          </w:tcPr>
          <w:p>
            <w:r>
              <w:t>No direct local reference found</w:t>
            </w:r>
          </w:p>
        </w:tc>
      </w:tr>
      <w:tr>
        <w:tc>
          <w:tcPr>
            <w:tcW w:type="dxa" w:w="2880"/>
          </w:tcPr>
          <w:p>
            <w:r>
              <w:t>TeamAssigner.get_clustering_model</w:t>
            </w:r>
          </w:p>
        </w:tc>
        <w:tc>
          <w:tcPr>
            <w:tcW w:type="dxa" w:w="2592"/>
          </w:tcPr>
          <w:p>
            <w:r>
              <w:t>team_assigner/team_assigner.py</w:t>
            </w:r>
          </w:p>
        </w:tc>
        <w:tc>
          <w:tcPr>
            <w:tcW w:type="dxa" w:w="2448"/>
          </w:tcPr>
          <w:p>
            <w:r>
              <w:t>self, image</w:t>
            </w:r>
          </w:p>
        </w:tc>
        <w:tc>
          <w:tcPr>
            <w:tcW w:type="dxa" w:w="1584"/>
          </w:tcPr>
          <w:p>
            <w:r>
              <w:t>Not explicitly annotated</w:t>
            </w:r>
          </w:p>
        </w:tc>
        <w:tc>
          <w:tcPr>
            <w:tcW w:type="dxa" w:w="1152"/>
          </w:tcPr>
          <w:p>
            <w:r>
              <w:t>method</w:t>
            </w:r>
          </w:p>
        </w:tc>
        <w:tc>
          <w:tcPr>
            <w:tcW w:type="dxa" w:w="2592"/>
          </w:tcPr>
          <w:p>
            <w:r>
              <w:t>TeamAssigner.get_player_color</w:t>
            </w:r>
          </w:p>
        </w:tc>
      </w:tr>
      <w:tr>
        <w:tc>
          <w:tcPr>
            <w:tcW w:type="dxa" w:w="2880"/>
          </w:tcPr>
          <w:p>
            <w:r>
              <w:t>TeamAssigner.get_player_color</w:t>
            </w:r>
          </w:p>
        </w:tc>
        <w:tc>
          <w:tcPr>
            <w:tcW w:type="dxa" w:w="2592"/>
          </w:tcPr>
          <w:p>
            <w:r>
              <w:t>team_assigner/team_assigner.py</w:t>
            </w:r>
          </w:p>
        </w:tc>
        <w:tc>
          <w:tcPr>
            <w:tcW w:type="dxa" w:w="2448"/>
          </w:tcPr>
          <w:p>
            <w:r>
              <w:t>self, frame, bbox</w:t>
            </w:r>
          </w:p>
        </w:tc>
        <w:tc>
          <w:tcPr>
            <w:tcW w:type="dxa" w:w="1584"/>
          </w:tcPr>
          <w:p>
            <w:r>
              <w:t>Not explicitly annotated</w:t>
            </w:r>
          </w:p>
        </w:tc>
        <w:tc>
          <w:tcPr>
            <w:tcW w:type="dxa" w:w="1152"/>
          </w:tcPr>
          <w:p>
            <w:r>
              <w:t>method</w:t>
            </w:r>
          </w:p>
        </w:tc>
        <w:tc>
          <w:tcPr>
            <w:tcW w:type="dxa" w:w="2592"/>
          </w:tcPr>
          <w:p>
            <w:r>
              <w:t>TeamAssigner.assign_team_color, TeamAssigner.get_player_team</w:t>
            </w:r>
          </w:p>
        </w:tc>
      </w:tr>
      <w:tr>
        <w:tc>
          <w:tcPr>
            <w:tcW w:type="dxa" w:w="2880"/>
          </w:tcPr>
          <w:p>
            <w:r>
              <w:t>TeamAssigner.assign_team_color</w:t>
            </w:r>
          </w:p>
        </w:tc>
        <w:tc>
          <w:tcPr>
            <w:tcW w:type="dxa" w:w="2592"/>
          </w:tcPr>
          <w:p>
            <w:r>
              <w:t>team_assigner/team_assigner.py</w:t>
            </w:r>
          </w:p>
        </w:tc>
        <w:tc>
          <w:tcPr>
            <w:tcW w:type="dxa" w:w="2448"/>
          </w:tcPr>
          <w:p>
            <w:r>
              <w:t>self, frame, player_detections</w:t>
            </w:r>
          </w:p>
        </w:tc>
        <w:tc>
          <w:tcPr>
            <w:tcW w:type="dxa" w:w="1584"/>
          </w:tcPr>
          <w:p>
            <w:r>
              <w:t>Not explicitly annotated</w:t>
            </w:r>
          </w:p>
        </w:tc>
        <w:tc>
          <w:tcPr>
            <w:tcW w:type="dxa" w:w="1152"/>
          </w:tcPr>
          <w:p>
            <w:r>
              <w:t>method</w:t>
            </w:r>
          </w:p>
        </w:tc>
        <w:tc>
          <w:tcPr>
            <w:tcW w:type="dxa" w:w="2592"/>
          </w:tcPr>
          <w:p>
            <w:r>
              <w:t>main</w:t>
            </w:r>
          </w:p>
        </w:tc>
      </w:tr>
      <w:tr>
        <w:tc>
          <w:tcPr>
            <w:tcW w:type="dxa" w:w="2880"/>
          </w:tcPr>
          <w:p>
            <w:r>
              <w:t>TeamAssigner.get_player_team</w:t>
            </w:r>
          </w:p>
        </w:tc>
        <w:tc>
          <w:tcPr>
            <w:tcW w:type="dxa" w:w="2592"/>
          </w:tcPr>
          <w:p>
            <w:r>
              <w:t>team_assigner/team_assigner.py</w:t>
            </w:r>
          </w:p>
        </w:tc>
        <w:tc>
          <w:tcPr>
            <w:tcW w:type="dxa" w:w="2448"/>
          </w:tcPr>
          <w:p>
            <w:r>
              <w:t>self, frame, player_bbox, player_id</w:t>
            </w:r>
          </w:p>
        </w:tc>
        <w:tc>
          <w:tcPr>
            <w:tcW w:type="dxa" w:w="1584"/>
          </w:tcPr>
          <w:p>
            <w:r>
              <w:t>Not explicitly annotated</w:t>
            </w:r>
          </w:p>
        </w:tc>
        <w:tc>
          <w:tcPr>
            <w:tcW w:type="dxa" w:w="1152"/>
          </w:tcPr>
          <w:p>
            <w:r>
              <w:t>method</w:t>
            </w:r>
          </w:p>
        </w:tc>
        <w:tc>
          <w:tcPr>
            <w:tcW w:type="dxa" w:w="2592"/>
          </w:tcPr>
          <w:p>
            <w:r>
              <w:t>main</w:t>
            </w:r>
          </w:p>
        </w:tc>
      </w:tr>
      <w:tr>
        <w:tc>
          <w:tcPr>
            <w:tcW w:type="dxa" w:w="2880"/>
          </w:tcPr>
          <w:p>
            <w:r>
              <w:t>PlayerBallAssigner.__init__</w:t>
            </w:r>
          </w:p>
        </w:tc>
        <w:tc>
          <w:tcPr>
            <w:tcW w:type="dxa" w:w="2592"/>
          </w:tcPr>
          <w:p>
            <w:r>
              <w:t>player_ball_assigner/player_ball_assigner.py</w:t>
            </w:r>
          </w:p>
        </w:tc>
        <w:tc>
          <w:tcPr>
            <w:tcW w:type="dxa" w:w="2448"/>
          </w:tcPr>
          <w:p>
            <w:r>
              <w:t>self</w:t>
            </w:r>
          </w:p>
        </w:tc>
        <w:tc>
          <w:tcPr>
            <w:tcW w:type="dxa" w:w="1584"/>
          </w:tcPr>
          <w:p>
            <w:r>
              <w:t>Not explicitly annotated</w:t>
            </w:r>
          </w:p>
        </w:tc>
        <w:tc>
          <w:tcPr>
            <w:tcW w:type="dxa" w:w="1152"/>
          </w:tcPr>
          <w:p>
            <w:r>
              <w:t>method</w:t>
            </w:r>
          </w:p>
        </w:tc>
        <w:tc>
          <w:tcPr>
            <w:tcW w:type="dxa" w:w="2592"/>
          </w:tcPr>
          <w:p>
            <w:r>
              <w:t>No direct local reference found</w:t>
            </w:r>
          </w:p>
        </w:tc>
      </w:tr>
      <w:tr>
        <w:tc>
          <w:tcPr>
            <w:tcW w:type="dxa" w:w="2880"/>
          </w:tcPr>
          <w:p>
            <w:r>
              <w:t>PlayerBallAssigner.assign_ball_to_player</w:t>
            </w:r>
          </w:p>
        </w:tc>
        <w:tc>
          <w:tcPr>
            <w:tcW w:type="dxa" w:w="2592"/>
          </w:tcPr>
          <w:p>
            <w:r>
              <w:t>player_ball_assigner/player_ball_assigner.py</w:t>
            </w:r>
          </w:p>
        </w:tc>
        <w:tc>
          <w:tcPr>
            <w:tcW w:type="dxa" w:w="2448"/>
          </w:tcPr>
          <w:p>
            <w:r>
              <w:t>self, players, ball_bbox</w:t>
            </w:r>
          </w:p>
        </w:tc>
        <w:tc>
          <w:tcPr>
            <w:tcW w:type="dxa" w:w="1584"/>
          </w:tcPr>
          <w:p>
            <w:r>
              <w:t>Not explicitly annotated</w:t>
            </w:r>
          </w:p>
        </w:tc>
        <w:tc>
          <w:tcPr>
            <w:tcW w:type="dxa" w:w="1152"/>
          </w:tcPr>
          <w:p>
            <w:r>
              <w:t>method</w:t>
            </w:r>
          </w:p>
        </w:tc>
        <w:tc>
          <w:tcPr>
            <w:tcW w:type="dxa" w:w="2592"/>
          </w:tcPr>
          <w:p>
            <w:r>
              <w:t>main</w:t>
            </w:r>
          </w:p>
        </w:tc>
      </w:tr>
      <w:tr>
        <w:tc>
          <w:tcPr>
            <w:tcW w:type="dxa" w:w="2880"/>
          </w:tcPr>
          <w:p>
            <w:r>
              <w:t>CameraMovementEstimator.__init__</w:t>
            </w:r>
          </w:p>
        </w:tc>
        <w:tc>
          <w:tcPr>
            <w:tcW w:type="dxa" w:w="2592"/>
          </w:tcPr>
          <w:p>
            <w:r>
              <w:t>camera_movement_estimator/camera_movement_estimator.py</w:t>
            </w:r>
          </w:p>
        </w:tc>
        <w:tc>
          <w:tcPr>
            <w:tcW w:type="dxa" w:w="2448"/>
          </w:tcPr>
          <w:p>
            <w:r>
              <w:t>self, frame</w:t>
            </w:r>
          </w:p>
        </w:tc>
        <w:tc>
          <w:tcPr>
            <w:tcW w:type="dxa" w:w="1584"/>
          </w:tcPr>
          <w:p>
            <w:r>
              <w:t>Not explicitly annotated</w:t>
            </w:r>
          </w:p>
        </w:tc>
        <w:tc>
          <w:tcPr>
            <w:tcW w:type="dxa" w:w="1152"/>
          </w:tcPr>
          <w:p>
            <w:r>
              <w:t>method</w:t>
            </w:r>
          </w:p>
        </w:tc>
        <w:tc>
          <w:tcPr>
            <w:tcW w:type="dxa" w:w="2592"/>
          </w:tcPr>
          <w:p>
            <w:r>
              <w:t>No direct local reference found</w:t>
            </w:r>
          </w:p>
        </w:tc>
      </w:tr>
      <w:tr>
        <w:tc>
          <w:tcPr>
            <w:tcW w:type="dxa" w:w="2880"/>
          </w:tcPr>
          <w:p>
            <w:r>
              <w:t>CameraMovementEstimator._get_features</w:t>
            </w:r>
          </w:p>
        </w:tc>
        <w:tc>
          <w:tcPr>
            <w:tcW w:type="dxa" w:w="2592"/>
          </w:tcPr>
          <w:p>
            <w:r>
              <w:t>camera_movement_estimator/camera_movement_estimator.py</w:t>
            </w:r>
          </w:p>
        </w:tc>
        <w:tc>
          <w:tcPr>
            <w:tcW w:type="dxa" w:w="2448"/>
          </w:tcPr>
          <w:p>
            <w:r>
              <w:t>self, gray_frame</w:t>
            </w:r>
          </w:p>
        </w:tc>
        <w:tc>
          <w:tcPr>
            <w:tcW w:type="dxa" w:w="1584"/>
          </w:tcPr>
          <w:p>
            <w:r>
              <w:t>Not explicitly annotated</w:t>
            </w:r>
          </w:p>
        </w:tc>
        <w:tc>
          <w:tcPr>
            <w:tcW w:type="dxa" w:w="1152"/>
          </w:tcPr>
          <w:p>
            <w:r>
              <w:t>method</w:t>
            </w:r>
          </w:p>
        </w:tc>
        <w:tc>
          <w:tcPr>
            <w:tcW w:type="dxa" w:w="2592"/>
          </w:tcPr>
          <w:p>
            <w:r>
              <w:t>CameraMovementEstimator.get_camera_movement</w:t>
            </w:r>
          </w:p>
        </w:tc>
      </w:tr>
      <w:tr>
        <w:tc>
          <w:tcPr>
            <w:tcW w:type="dxa" w:w="2880"/>
          </w:tcPr>
          <w:p>
            <w:r>
              <w:t>CameraMovementEstimator.add_adjust_positions_to_tracks</w:t>
            </w:r>
          </w:p>
        </w:tc>
        <w:tc>
          <w:tcPr>
            <w:tcW w:type="dxa" w:w="2592"/>
          </w:tcPr>
          <w:p>
            <w:r>
              <w:t>camera_movement_estimator/camera_movement_estimator.py</w:t>
            </w:r>
          </w:p>
        </w:tc>
        <w:tc>
          <w:tcPr>
            <w:tcW w:type="dxa" w:w="2448"/>
          </w:tcPr>
          <w:p>
            <w:r>
              <w:t>self, tracks, camera_movement_per_frame</w:t>
            </w:r>
          </w:p>
        </w:tc>
        <w:tc>
          <w:tcPr>
            <w:tcW w:type="dxa" w:w="1584"/>
          </w:tcPr>
          <w:p>
            <w:r>
              <w:t>Not explicitly annotated</w:t>
            </w:r>
          </w:p>
        </w:tc>
        <w:tc>
          <w:tcPr>
            <w:tcW w:type="dxa" w:w="1152"/>
          </w:tcPr>
          <w:p>
            <w:r>
              <w:t>method</w:t>
            </w:r>
          </w:p>
        </w:tc>
        <w:tc>
          <w:tcPr>
            <w:tcW w:type="dxa" w:w="2592"/>
          </w:tcPr>
          <w:p>
            <w:r>
              <w:t>main</w:t>
            </w:r>
          </w:p>
        </w:tc>
      </w:tr>
      <w:tr>
        <w:tc>
          <w:tcPr>
            <w:tcW w:type="dxa" w:w="2880"/>
          </w:tcPr>
          <w:p>
            <w:r>
              <w:t>CameraMovementEstimator.get_camera_movement</w:t>
            </w:r>
          </w:p>
        </w:tc>
        <w:tc>
          <w:tcPr>
            <w:tcW w:type="dxa" w:w="2592"/>
          </w:tcPr>
          <w:p>
            <w:r>
              <w:t>camera_movement_estimator/camera_movement_estimator.py</w:t>
            </w:r>
          </w:p>
        </w:tc>
        <w:tc>
          <w:tcPr>
            <w:tcW w:type="dxa" w:w="2448"/>
          </w:tcPr>
          <w:p>
            <w:r>
              <w:t>self, frames, read_from_stub, stub_path</w:t>
            </w:r>
          </w:p>
        </w:tc>
        <w:tc>
          <w:tcPr>
            <w:tcW w:type="dxa" w:w="1584"/>
          </w:tcPr>
          <w:p>
            <w:r>
              <w:t>Not explicitly annotated</w:t>
            </w:r>
          </w:p>
        </w:tc>
        <w:tc>
          <w:tcPr>
            <w:tcW w:type="dxa" w:w="1152"/>
          </w:tcPr>
          <w:p>
            <w:r>
              <w:t>method</w:t>
            </w:r>
          </w:p>
        </w:tc>
        <w:tc>
          <w:tcPr>
            <w:tcW w:type="dxa" w:w="2592"/>
          </w:tcPr>
          <w:p>
            <w:r>
              <w:t>main</w:t>
            </w:r>
          </w:p>
        </w:tc>
      </w:tr>
      <w:tr>
        <w:tc>
          <w:tcPr>
            <w:tcW w:type="dxa" w:w="2880"/>
          </w:tcPr>
          <w:p>
            <w:r>
              <w:t>CameraMovementEstimator.draw_camera_movement</w:t>
            </w:r>
          </w:p>
        </w:tc>
        <w:tc>
          <w:tcPr>
            <w:tcW w:type="dxa" w:w="2592"/>
          </w:tcPr>
          <w:p>
            <w:r>
              <w:t>camera_movement_estimator/camera_movement_estimator.py</w:t>
            </w:r>
          </w:p>
        </w:tc>
        <w:tc>
          <w:tcPr>
            <w:tcW w:type="dxa" w:w="2448"/>
          </w:tcPr>
          <w:p>
            <w:r>
              <w:t>self, frames, camera_movement_per_frame</w:t>
            </w:r>
          </w:p>
        </w:tc>
        <w:tc>
          <w:tcPr>
            <w:tcW w:type="dxa" w:w="1584"/>
          </w:tcPr>
          <w:p>
            <w:r>
              <w:t>Not explicitly annotated</w:t>
            </w:r>
          </w:p>
        </w:tc>
        <w:tc>
          <w:tcPr>
            <w:tcW w:type="dxa" w:w="1152"/>
          </w:tcPr>
          <w:p>
            <w:r>
              <w:t>method</w:t>
            </w:r>
          </w:p>
        </w:tc>
        <w:tc>
          <w:tcPr>
            <w:tcW w:type="dxa" w:w="2592"/>
          </w:tcPr>
          <w:p>
            <w:r>
              <w:t>main</w:t>
            </w:r>
          </w:p>
        </w:tc>
      </w:tr>
      <w:tr>
        <w:tc>
          <w:tcPr>
            <w:tcW w:type="dxa" w:w="2880"/>
          </w:tcPr>
          <w:p>
            <w:r>
              <w:t>SpeedAndDistanceEstimator.__init__</w:t>
            </w:r>
          </w:p>
        </w:tc>
        <w:tc>
          <w:tcPr>
            <w:tcW w:type="dxa" w:w="2592"/>
          </w:tcPr>
          <w:p>
            <w:r>
              <w:t>speed_and_distance_estimator/speed_and_distance_estimator.py</w:t>
            </w:r>
          </w:p>
        </w:tc>
        <w:tc>
          <w:tcPr>
            <w:tcW w:type="dxa" w:w="2448"/>
          </w:tcPr>
          <w:p>
            <w:r>
              <w:t>self</w:t>
            </w:r>
          </w:p>
        </w:tc>
        <w:tc>
          <w:tcPr>
            <w:tcW w:type="dxa" w:w="1584"/>
          </w:tcPr>
          <w:p>
            <w:r>
              <w:t>Not explicitly annotated</w:t>
            </w:r>
          </w:p>
        </w:tc>
        <w:tc>
          <w:tcPr>
            <w:tcW w:type="dxa" w:w="1152"/>
          </w:tcPr>
          <w:p>
            <w:r>
              <w:t>method</w:t>
            </w:r>
          </w:p>
        </w:tc>
        <w:tc>
          <w:tcPr>
            <w:tcW w:type="dxa" w:w="2592"/>
          </w:tcPr>
          <w:p>
            <w:r>
              <w:t>No direct local reference found</w:t>
            </w:r>
          </w:p>
        </w:tc>
      </w:tr>
      <w:tr>
        <w:tc>
          <w:tcPr>
            <w:tcW w:type="dxa" w:w="2880"/>
          </w:tcPr>
          <w:p>
            <w:r>
              <w:t>SpeedAndDistanceEstimator.add_speed_and_distance_to_tracks</w:t>
            </w:r>
          </w:p>
        </w:tc>
        <w:tc>
          <w:tcPr>
            <w:tcW w:type="dxa" w:w="2592"/>
          </w:tcPr>
          <w:p>
            <w:r>
              <w:t>speed_and_distance_estimator/speed_and_distance_estimator.py</w:t>
            </w:r>
          </w:p>
        </w:tc>
        <w:tc>
          <w:tcPr>
            <w:tcW w:type="dxa" w:w="2448"/>
          </w:tcPr>
          <w:p>
            <w:r>
              <w:t>self, tracks</w:t>
            </w:r>
          </w:p>
        </w:tc>
        <w:tc>
          <w:tcPr>
            <w:tcW w:type="dxa" w:w="1584"/>
          </w:tcPr>
          <w:p>
            <w:r>
              <w:t>Not explicitly annotated</w:t>
            </w:r>
          </w:p>
        </w:tc>
        <w:tc>
          <w:tcPr>
            <w:tcW w:type="dxa" w:w="1152"/>
          </w:tcPr>
          <w:p>
            <w:r>
              <w:t>method</w:t>
            </w:r>
          </w:p>
        </w:tc>
        <w:tc>
          <w:tcPr>
            <w:tcW w:type="dxa" w:w="2592"/>
          </w:tcPr>
          <w:p>
            <w:r>
              <w:t>main</w:t>
            </w:r>
          </w:p>
        </w:tc>
      </w:tr>
      <w:tr>
        <w:tc>
          <w:tcPr>
            <w:tcW w:type="dxa" w:w="2880"/>
          </w:tcPr>
          <w:p>
            <w:r>
              <w:t>SpeedAndDistanceEstimator.draw_speed_and_distance</w:t>
            </w:r>
          </w:p>
        </w:tc>
        <w:tc>
          <w:tcPr>
            <w:tcW w:type="dxa" w:w="2592"/>
          </w:tcPr>
          <w:p>
            <w:r>
              <w:t>speed_and_distance_estimator/speed_and_distance_estimator.py</w:t>
            </w:r>
          </w:p>
        </w:tc>
        <w:tc>
          <w:tcPr>
            <w:tcW w:type="dxa" w:w="2448"/>
          </w:tcPr>
          <w:p>
            <w:r>
              <w:t>self, frames, tracks</w:t>
            </w:r>
          </w:p>
        </w:tc>
        <w:tc>
          <w:tcPr>
            <w:tcW w:type="dxa" w:w="1584"/>
          </w:tcPr>
          <w:p>
            <w:r>
              <w:t>Not explicitly annotated</w:t>
            </w:r>
          </w:p>
        </w:tc>
        <w:tc>
          <w:tcPr>
            <w:tcW w:type="dxa" w:w="1152"/>
          </w:tcPr>
          <w:p>
            <w:r>
              <w:t>method</w:t>
            </w:r>
          </w:p>
        </w:tc>
        <w:tc>
          <w:tcPr>
            <w:tcW w:type="dxa" w:w="2592"/>
          </w:tcPr>
          <w:p>
            <w:r>
              <w:t>main</w:t>
            </w:r>
          </w:p>
        </w:tc>
      </w:tr>
      <w:tr>
        <w:tc>
          <w:tcPr>
            <w:tcW w:type="dxa" w:w="2880"/>
          </w:tcPr>
          <w:p>
            <w:r>
              <w:t>ViewTransformer.__init__</w:t>
            </w:r>
          </w:p>
        </w:tc>
        <w:tc>
          <w:tcPr>
            <w:tcW w:type="dxa" w:w="2592"/>
          </w:tcPr>
          <w:p>
            <w:r>
              <w:t>view_transformer/view_transformer.py</w:t>
            </w:r>
          </w:p>
        </w:tc>
        <w:tc>
          <w:tcPr>
            <w:tcW w:type="dxa" w:w="2448"/>
          </w:tcPr>
          <w:p>
            <w:r>
              <w:t>self</w:t>
            </w:r>
          </w:p>
        </w:tc>
        <w:tc>
          <w:tcPr>
            <w:tcW w:type="dxa" w:w="1584"/>
          </w:tcPr>
          <w:p>
            <w:r>
              <w:t>Not explicitly annotated</w:t>
            </w:r>
          </w:p>
        </w:tc>
        <w:tc>
          <w:tcPr>
            <w:tcW w:type="dxa" w:w="1152"/>
          </w:tcPr>
          <w:p>
            <w:r>
              <w:t>method</w:t>
            </w:r>
          </w:p>
        </w:tc>
        <w:tc>
          <w:tcPr>
            <w:tcW w:type="dxa" w:w="2592"/>
          </w:tcPr>
          <w:p>
            <w:r>
              <w:t>No direct local reference found</w:t>
            </w:r>
          </w:p>
        </w:tc>
      </w:tr>
      <w:tr>
        <w:tc>
          <w:tcPr>
            <w:tcW w:type="dxa" w:w="2880"/>
          </w:tcPr>
          <w:p>
            <w:r>
              <w:t>ViewTransformer.transform_point</w:t>
            </w:r>
          </w:p>
        </w:tc>
        <w:tc>
          <w:tcPr>
            <w:tcW w:type="dxa" w:w="2592"/>
          </w:tcPr>
          <w:p>
            <w:r>
              <w:t>view_transformer/view_transformer.py</w:t>
            </w:r>
          </w:p>
        </w:tc>
        <w:tc>
          <w:tcPr>
            <w:tcW w:type="dxa" w:w="2448"/>
          </w:tcPr>
          <w:p>
            <w:r>
              <w:t>self, point</w:t>
            </w:r>
          </w:p>
        </w:tc>
        <w:tc>
          <w:tcPr>
            <w:tcW w:type="dxa" w:w="1584"/>
          </w:tcPr>
          <w:p>
            <w:r>
              <w:t>Not explicitly annotated</w:t>
            </w:r>
          </w:p>
        </w:tc>
        <w:tc>
          <w:tcPr>
            <w:tcW w:type="dxa" w:w="1152"/>
          </w:tcPr>
          <w:p>
            <w:r>
              <w:t>method</w:t>
            </w:r>
          </w:p>
        </w:tc>
        <w:tc>
          <w:tcPr>
            <w:tcW w:type="dxa" w:w="2592"/>
          </w:tcPr>
          <w:p>
            <w:r>
              <w:t>ViewTransformer.add_transformed_position_to_tracks</w:t>
            </w:r>
          </w:p>
        </w:tc>
      </w:tr>
      <w:tr>
        <w:tc>
          <w:tcPr>
            <w:tcW w:type="dxa" w:w="2880"/>
          </w:tcPr>
          <w:p>
            <w:r>
              <w:t>ViewTransformer.add_transformed_position_to_tracks</w:t>
            </w:r>
          </w:p>
        </w:tc>
        <w:tc>
          <w:tcPr>
            <w:tcW w:type="dxa" w:w="2592"/>
          </w:tcPr>
          <w:p>
            <w:r>
              <w:t>view_transformer/view_transformer.py</w:t>
            </w:r>
          </w:p>
        </w:tc>
        <w:tc>
          <w:tcPr>
            <w:tcW w:type="dxa" w:w="2448"/>
          </w:tcPr>
          <w:p>
            <w:r>
              <w:t>self, tracks</w:t>
            </w:r>
          </w:p>
        </w:tc>
        <w:tc>
          <w:tcPr>
            <w:tcW w:type="dxa" w:w="1584"/>
          </w:tcPr>
          <w:p>
            <w:r>
              <w:t>Not explicitly annotated</w:t>
            </w:r>
          </w:p>
        </w:tc>
        <w:tc>
          <w:tcPr>
            <w:tcW w:type="dxa" w:w="1152"/>
          </w:tcPr>
          <w:p>
            <w:r>
              <w:t>method</w:t>
            </w:r>
          </w:p>
        </w:tc>
        <w:tc>
          <w:tcPr>
            <w:tcW w:type="dxa" w:w="2592"/>
          </w:tcPr>
          <w:p>
            <w:r>
              <w:t>main</w:t>
            </w:r>
          </w:p>
        </w:tc>
      </w:tr>
      <w:tr>
        <w:tc>
          <w:tcPr>
            <w:tcW w:type="dxa" w:w="2880"/>
          </w:tcPr>
          <w:p>
            <w:r>
              <w:t>get_center_of_bbox</w:t>
            </w:r>
          </w:p>
        </w:tc>
        <w:tc>
          <w:tcPr>
            <w:tcW w:type="dxa" w:w="2592"/>
          </w:tcPr>
          <w:p>
            <w:r>
              <w:t>utils/bbox_utils.py</w:t>
            </w:r>
          </w:p>
        </w:tc>
        <w:tc>
          <w:tcPr>
            <w:tcW w:type="dxa" w:w="2448"/>
          </w:tcPr>
          <w:p>
            <w:r>
              <w:t>bbox</w:t>
            </w:r>
          </w:p>
        </w:tc>
        <w:tc>
          <w:tcPr>
            <w:tcW w:type="dxa" w:w="1584"/>
          </w:tcPr>
          <w:p>
            <w:r>
              <w:t>Not explicitly annotated</w:t>
            </w:r>
          </w:p>
        </w:tc>
        <w:tc>
          <w:tcPr>
            <w:tcW w:type="dxa" w:w="1152"/>
          </w:tcPr>
          <w:p>
            <w:r>
              <w:t>function</w:t>
            </w:r>
          </w:p>
        </w:tc>
        <w:tc>
          <w:tcPr>
            <w:tcW w:type="dxa" w:w="2592"/>
          </w:tcPr>
          <w:p>
            <w:r>
              <w:t>PlayerBallAssigner.assign_ball_to_player, Tracker.add_position_to_tracks, Tracker.draw_ellipse, Tracker.draw_triangle</w:t>
            </w:r>
          </w:p>
        </w:tc>
      </w:tr>
      <w:tr>
        <w:tc>
          <w:tcPr>
            <w:tcW w:type="dxa" w:w="2880"/>
          </w:tcPr>
          <w:p>
            <w:r>
              <w:t>get_bbox_width</w:t>
            </w:r>
          </w:p>
        </w:tc>
        <w:tc>
          <w:tcPr>
            <w:tcW w:type="dxa" w:w="2592"/>
          </w:tcPr>
          <w:p>
            <w:r>
              <w:t>utils/bbox_utils.py</w:t>
            </w:r>
          </w:p>
        </w:tc>
        <w:tc>
          <w:tcPr>
            <w:tcW w:type="dxa" w:w="2448"/>
          </w:tcPr>
          <w:p>
            <w:r>
              <w:t>bbox</w:t>
            </w:r>
          </w:p>
        </w:tc>
        <w:tc>
          <w:tcPr>
            <w:tcW w:type="dxa" w:w="1584"/>
          </w:tcPr>
          <w:p>
            <w:r>
              <w:t>Not explicitly annotated</w:t>
            </w:r>
          </w:p>
        </w:tc>
        <w:tc>
          <w:tcPr>
            <w:tcW w:type="dxa" w:w="1152"/>
          </w:tcPr>
          <w:p>
            <w:r>
              <w:t>function</w:t>
            </w:r>
          </w:p>
        </w:tc>
        <w:tc>
          <w:tcPr>
            <w:tcW w:type="dxa" w:w="2592"/>
          </w:tcPr>
          <w:p>
            <w:r>
              <w:t>Tracker.draw_ellipse</w:t>
            </w:r>
          </w:p>
        </w:tc>
      </w:tr>
      <w:tr>
        <w:tc>
          <w:tcPr>
            <w:tcW w:type="dxa" w:w="2880"/>
          </w:tcPr>
          <w:p>
            <w:r>
              <w:t>measure_distance</w:t>
            </w:r>
          </w:p>
        </w:tc>
        <w:tc>
          <w:tcPr>
            <w:tcW w:type="dxa" w:w="2592"/>
          </w:tcPr>
          <w:p>
            <w:r>
              <w:t>utils/bbox_utils.py</w:t>
            </w:r>
          </w:p>
        </w:tc>
        <w:tc>
          <w:tcPr>
            <w:tcW w:type="dxa" w:w="2448"/>
          </w:tcPr>
          <w:p>
            <w:r>
              <w:t>p1, p2</w:t>
            </w:r>
          </w:p>
        </w:tc>
        <w:tc>
          <w:tcPr>
            <w:tcW w:type="dxa" w:w="1584"/>
          </w:tcPr>
          <w:p>
            <w:r>
              <w:t>Not explicitly annotated</w:t>
            </w:r>
          </w:p>
        </w:tc>
        <w:tc>
          <w:tcPr>
            <w:tcW w:type="dxa" w:w="1152"/>
          </w:tcPr>
          <w:p>
            <w:r>
              <w:t>function</w:t>
            </w:r>
          </w:p>
        </w:tc>
        <w:tc>
          <w:tcPr>
            <w:tcW w:type="dxa" w:w="2592"/>
          </w:tcPr>
          <w:p>
            <w:r>
              <w:t>CameraMovementEstimator.get_camera_movement, PlayerBallAssigner.assign_ball_to_player, SpeedAndDistanceEstimator.add_speed_and_distance_to_tracks</w:t>
            </w:r>
          </w:p>
        </w:tc>
      </w:tr>
      <w:tr>
        <w:tc>
          <w:tcPr>
            <w:tcW w:type="dxa" w:w="2880"/>
          </w:tcPr>
          <w:p>
            <w:r>
              <w:t>measure_xy_distance</w:t>
            </w:r>
          </w:p>
        </w:tc>
        <w:tc>
          <w:tcPr>
            <w:tcW w:type="dxa" w:w="2592"/>
          </w:tcPr>
          <w:p>
            <w:r>
              <w:t>utils/bbox_utils.py</w:t>
            </w:r>
          </w:p>
        </w:tc>
        <w:tc>
          <w:tcPr>
            <w:tcW w:type="dxa" w:w="2448"/>
          </w:tcPr>
          <w:p>
            <w:r>
              <w:t>p1, p2</w:t>
            </w:r>
          </w:p>
        </w:tc>
        <w:tc>
          <w:tcPr>
            <w:tcW w:type="dxa" w:w="1584"/>
          </w:tcPr>
          <w:p>
            <w:r>
              <w:t>Not explicitly annotated</w:t>
            </w:r>
          </w:p>
        </w:tc>
        <w:tc>
          <w:tcPr>
            <w:tcW w:type="dxa" w:w="1152"/>
          </w:tcPr>
          <w:p>
            <w:r>
              <w:t>function</w:t>
            </w:r>
          </w:p>
        </w:tc>
        <w:tc>
          <w:tcPr>
            <w:tcW w:type="dxa" w:w="2592"/>
          </w:tcPr>
          <w:p>
            <w:r>
              <w:t>CameraMovementEstimator.get_camera_movement</w:t>
            </w:r>
          </w:p>
        </w:tc>
      </w:tr>
      <w:tr>
        <w:tc>
          <w:tcPr>
            <w:tcW w:type="dxa" w:w="2880"/>
          </w:tcPr>
          <w:p>
            <w:r>
              <w:t>get_foot_position</w:t>
            </w:r>
          </w:p>
        </w:tc>
        <w:tc>
          <w:tcPr>
            <w:tcW w:type="dxa" w:w="2592"/>
          </w:tcPr>
          <w:p>
            <w:r>
              <w:t>utils/bbox_utils.py</w:t>
            </w:r>
          </w:p>
        </w:tc>
        <w:tc>
          <w:tcPr>
            <w:tcW w:type="dxa" w:w="2448"/>
          </w:tcPr>
          <w:p>
            <w:r>
              <w:t>bbox</w:t>
            </w:r>
          </w:p>
        </w:tc>
        <w:tc>
          <w:tcPr>
            <w:tcW w:type="dxa" w:w="1584"/>
          </w:tcPr>
          <w:p>
            <w:r>
              <w:t>Not explicitly annotated</w:t>
            </w:r>
          </w:p>
        </w:tc>
        <w:tc>
          <w:tcPr>
            <w:tcW w:type="dxa" w:w="1152"/>
          </w:tcPr>
          <w:p>
            <w:r>
              <w:t>function</w:t>
            </w:r>
          </w:p>
        </w:tc>
        <w:tc>
          <w:tcPr>
            <w:tcW w:type="dxa" w:w="2592"/>
          </w:tcPr>
          <w:p>
            <w:r>
              <w:t>SpeedAndDistanceEstimator.draw_speed_and_distance, Tracker.add_position_to_tracks</w:t>
            </w:r>
          </w:p>
        </w:tc>
      </w:tr>
      <w:tr>
        <w:tc>
          <w:tcPr>
            <w:tcW w:type="dxa" w:w="2880"/>
          </w:tcPr>
          <w:p>
            <w:r>
              <w:t>read_video</w:t>
            </w:r>
          </w:p>
        </w:tc>
        <w:tc>
          <w:tcPr>
            <w:tcW w:type="dxa" w:w="2592"/>
          </w:tcPr>
          <w:p>
            <w:r>
              <w:t>utils/video_utils.py</w:t>
            </w:r>
          </w:p>
        </w:tc>
        <w:tc>
          <w:tcPr>
            <w:tcW w:type="dxa" w:w="2448"/>
          </w:tcPr>
          <w:p>
            <w:r>
              <w:t>path, resize_width, max_frames</w:t>
            </w:r>
          </w:p>
        </w:tc>
        <w:tc>
          <w:tcPr>
            <w:tcW w:type="dxa" w:w="1584"/>
          </w:tcPr>
          <w:p>
            <w:r>
              <w:t>Not explicitly annotated</w:t>
            </w:r>
          </w:p>
        </w:tc>
        <w:tc>
          <w:tcPr>
            <w:tcW w:type="dxa" w:w="1152"/>
          </w:tcPr>
          <w:p>
            <w:r>
              <w:t>function</w:t>
            </w:r>
          </w:p>
        </w:tc>
        <w:tc>
          <w:tcPr>
            <w:tcW w:type="dxa" w:w="2592"/>
          </w:tcPr>
          <w:p>
            <w:r>
              <w:t>main</w:t>
            </w:r>
          </w:p>
        </w:tc>
      </w:tr>
      <w:tr>
        <w:tc>
          <w:tcPr>
            <w:tcW w:type="dxa" w:w="2880"/>
          </w:tcPr>
          <w:p>
            <w:r>
              <w:t>save_video</w:t>
            </w:r>
          </w:p>
        </w:tc>
        <w:tc>
          <w:tcPr>
            <w:tcW w:type="dxa" w:w="2592"/>
          </w:tcPr>
          <w:p>
            <w:r>
              <w:t>utils/video_utils.py</w:t>
            </w:r>
          </w:p>
        </w:tc>
        <w:tc>
          <w:tcPr>
            <w:tcW w:type="dxa" w:w="2448"/>
          </w:tcPr>
          <w:p>
            <w:r>
              <w:t>output_video_frames, output_video_path</w:t>
            </w:r>
          </w:p>
        </w:tc>
        <w:tc>
          <w:tcPr>
            <w:tcW w:type="dxa" w:w="1584"/>
          </w:tcPr>
          <w:p>
            <w:r>
              <w:t>Not explicitly annotated</w:t>
            </w:r>
          </w:p>
        </w:tc>
        <w:tc>
          <w:tcPr>
            <w:tcW w:type="dxa" w:w="1152"/>
          </w:tcPr>
          <w:p>
            <w:r>
              <w:t>function</w:t>
            </w:r>
          </w:p>
        </w:tc>
        <w:tc>
          <w:tcPr>
            <w:tcW w:type="dxa" w:w="2592"/>
          </w:tcPr>
          <w:p>
            <w:r>
              <w:t>main</w:t>
            </w:r>
          </w:p>
        </w:tc>
      </w:tr>
    </w:tbl>
    <w:p/>
    <w:p>
      <w:pPr>
        <w:pStyle w:val="Heading2"/>
      </w:pPr>
      <w:r>
        <w:t>main.py</w:t>
      </w:r>
    </w:p>
    <w:p>
      <w:pPr>
        <w:pStyle w:val="Heading3"/>
      </w:pPr>
      <w:r>
        <w:t>main</w:t>
      </w:r>
    </w:p>
    <w:p>
      <w:r>
        <w:t>Parameters: None declared explicitly beyond defaults.</w:t>
      </w:r>
    </w:p>
    <w:p>
      <w:pPr>
        <w:pStyle w:val="ListBullet"/>
      </w:pPr>
      <w:r>
        <w:t>Symbol kind: function</w:t>
      </w:r>
    </w:p>
    <w:p>
      <w:pPr>
        <w:pStyle w:val="ListBullet"/>
      </w:pPr>
      <w:r>
        <w:t>Declared at line: 20</w:t>
      </w:r>
    </w:p>
    <w:p>
      <w:pPr>
        <w:pStyle w:val="ListBullet"/>
      </w:pPr>
      <w:r>
        <w:t>Called by: No direct local call match found</w:t>
      </w:r>
    </w:p>
    <w:p>
      <w:pPr>
        <w:pStyle w:val="ListBullet"/>
      </w:pPr>
      <w:r>
        <w:t>Internal call names referenced: read_video, Tracker, get_object_tracks, add_position_to_tracks, CameraMovementEstimator, get_camera_movement, add_adjust_positions_to_tracks, ViewTransformer, add_transformed_position_to_tracks, interpolate_ball_positions, SpeedAndDistanceEstimator, add_speed_and_distance_to_tracks, TeamAssigner, assign_team_color, enumerate, PlayerBallAssigner, enumerate, array, draw_annotations, draw_camera_movement, draw_speed_and_distance, save_video, Path, items, assign_ball_to_player, get_player_team, append, append</w:t>
      </w:r>
    </w:p>
    <w:p>
      <w:pPr>
        <w:pStyle w:val="Heading2"/>
      </w:pPr>
      <w:r>
        <w:t>trackers/tracker.py</w:t>
      </w:r>
    </w:p>
    <w:p>
      <w:pPr>
        <w:pStyle w:val="Heading3"/>
      </w:pPr>
      <w:r>
        <w:t>Tracker.__init__</w:t>
      </w:r>
    </w:p>
    <w:p>
      <w:r>
        <w:t>Parameters: self, model_path</w:t>
      </w:r>
    </w:p>
    <w:p>
      <w:pPr>
        <w:pStyle w:val="ListBullet"/>
      </w:pPr>
      <w:r>
        <w:t>Symbol kind: method</w:t>
      </w:r>
    </w:p>
    <w:p>
      <w:pPr>
        <w:pStyle w:val="ListBullet"/>
      </w:pPr>
      <w:r>
        <w:t>Declared at line: 14</w:t>
      </w:r>
    </w:p>
    <w:p>
      <w:pPr>
        <w:pStyle w:val="ListBullet"/>
      </w:pPr>
      <w:r>
        <w:t>Called by: No direct local call match found</w:t>
      </w:r>
    </w:p>
    <w:p>
      <w:pPr>
        <w:pStyle w:val="ListBullet"/>
      </w:pPr>
      <w:r>
        <w:t>Internal call names referenced: YOLO, ByteTrack</w:t>
      </w:r>
    </w:p>
    <w:p>
      <w:pPr>
        <w:pStyle w:val="Heading3"/>
      </w:pPr>
      <w:r>
        <w:t>Tracker.add_position_to_tracks</w:t>
      </w:r>
    </w:p>
    <w:p>
      <w:r>
        <w:t>Parameters: self, tracks</w:t>
      </w:r>
    </w:p>
    <w:p>
      <w:pPr>
        <w:pStyle w:val="ListBullet"/>
      </w:pPr>
      <w:r>
        <w:t>Symbol kind: method</w:t>
      </w:r>
    </w:p>
    <w:p>
      <w:pPr>
        <w:pStyle w:val="ListBullet"/>
      </w:pPr>
      <w:r>
        <w:t>Declared at line: 18</w:t>
      </w:r>
    </w:p>
    <w:p>
      <w:pPr>
        <w:pStyle w:val="ListBullet"/>
      </w:pPr>
      <w:r>
        <w:t>Called by: main</w:t>
      </w:r>
    </w:p>
    <w:p>
      <w:pPr>
        <w:pStyle w:val="ListBullet"/>
      </w:pPr>
      <w:r>
        <w:t>Internal call names referenced: items, enumerate, items, get_center_of_bbox, get_foot_position</w:t>
      </w:r>
    </w:p>
    <w:p>
      <w:pPr>
        <w:pStyle w:val="Heading3"/>
      </w:pPr>
      <w:r>
        <w:t>Tracker.interpolate_ball_positions</w:t>
      </w:r>
    </w:p>
    <w:p>
      <w:r>
        <w:t>Parameters: self, ball_positions</w:t>
      </w:r>
    </w:p>
    <w:p>
      <w:pPr>
        <w:pStyle w:val="ListBullet"/>
      </w:pPr>
      <w:r>
        <w:t>Symbol kind: method</w:t>
      </w:r>
    </w:p>
    <w:p>
      <w:pPr>
        <w:pStyle w:val="ListBullet"/>
      </w:pPr>
      <w:r>
        <w:t>Declared at line: 29</w:t>
      </w:r>
    </w:p>
    <w:p>
      <w:pPr>
        <w:pStyle w:val="ListBullet"/>
      </w:pPr>
      <w:r>
        <w:t>Called by: main</w:t>
      </w:r>
    </w:p>
    <w:p>
      <w:pPr>
        <w:pStyle w:val="ListBullet"/>
      </w:pPr>
      <w:r>
        <w:t>Internal call names referenced: DataFrame, interpolate, bfill, get, tolist, get, to_numpy</w:t>
      </w:r>
    </w:p>
    <w:p>
      <w:pPr>
        <w:pStyle w:val="Heading3"/>
      </w:pPr>
      <w:r>
        <w:t>Tracker.detect_frames</w:t>
      </w:r>
    </w:p>
    <w:p>
      <w:r>
        <w:t>Parameters: self, frames</w:t>
      </w:r>
    </w:p>
    <w:p>
      <w:pPr>
        <w:pStyle w:val="ListBullet"/>
      </w:pPr>
      <w:r>
        <w:t>Symbol kind: method</w:t>
      </w:r>
    </w:p>
    <w:p>
      <w:pPr>
        <w:pStyle w:val="ListBullet"/>
      </w:pPr>
      <w:r>
        <w:t>Declared at line: 43</w:t>
      </w:r>
    </w:p>
    <w:p>
      <w:pPr>
        <w:pStyle w:val="ListBullet"/>
      </w:pPr>
      <w:r>
        <w:t>Called by: Tracker.get_object_tracks</w:t>
      </w:r>
    </w:p>
    <w:p>
      <w:pPr>
        <w:pStyle w:val="ListBullet"/>
      </w:pPr>
      <w:r>
        <w:t>Internal call names referenced: range, len, predict</w:t>
      </w:r>
    </w:p>
    <w:p>
      <w:pPr>
        <w:pStyle w:val="Heading3"/>
      </w:pPr>
      <w:r>
        <w:t>Tracker.get_object_tracks</w:t>
      </w:r>
    </w:p>
    <w:p>
      <w:r>
        <w:t>Parameters: self, frames, read_from_stub, stub_path</w:t>
      </w:r>
    </w:p>
    <w:p>
      <w:pPr>
        <w:pStyle w:val="ListBullet"/>
      </w:pPr>
      <w:r>
        <w:t>Symbol kind: method</w:t>
      </w:r>
    </w:p>
    <w:p>
      <w:pPr>
        <w:pStyle w:val="ListBullet"/>
      </w:pPr>
      <w:r>
        <w:t>Declared at line: 51</w:t>
      </w:r>
    </w:p>
    <w:p>
      <w:pPr>
        <w:pStyle w:val="ListBullet"/>
      </w:pPr>
      <w:r>
        <w:t>Called by: main</w:t>
      </w:r>
    </w:p>
    <w:p>
      <w:pPr>
        <w:pStyle w:val="ListBullet"/>
      </w:pPr>
      <w:r>
        <w:t>Internal call names referenced: detect_frames, enumerate, exists, print, from_ultralytics, enumerate, update_with_detections, append, append, append, open, load, tolist, tolist, open, dump, items</w:t>
      </w:r>
    </w:p>
    <w:p>
      <w:pPr>
        <w:pStyle w:val="Heading3"/>
      </w:pPr>
      <w:r>
        <w:t>Tracker.draw_ellipse</w:t>
      </w:r>
    </w:p>
    <w:p>
      <w:r>
        <w:t>Parameters: self, frame, bbox, color, track_id</w:t>
      </w:r>
    </w:p>
    <w:p>
      <w:pPr>
        <w:pStyle w:val="ListBullet"/>
      </w:pPr>
      <w:r>
        <w:t>Symbol kind: method</w:t>
      </w:r>
    </w:p>
    <w:p>
      <w:pPr>
        <w:pStyle w:val="ListBullet"/>
      </w:pPr>
      <w:r>
        <w:t>Declared at line: 113</w:t>
      </w:r>
    </w:p>
    <w:p>
      <w:pPr>
        <w:pStyle w:val="ListBullet"/>
      </w:pPr>
      <w:r>
        <w:t>Called by: Tracker.draw_annotations</w:t>
      </w:r>
    </w:p>
    <w:p>
      <w:pPr>
        <w:pStyle w:val="ListBullet"/>
      </w:pPr>
      <w:r>
        <w:t>Internal call names referenced: int, get_center_of_bbox, get_bbox_width, ellipse, rectangle, putText, int, int, int, int, int, int, int, int, int, int</w:t>
      </w:r>
    </w:p>
    <w:p>
      <w:pPr>
        <w:pStyle w:val="Heading3"/>
      </w:pPr>
      <w:r>
        <w:t>Tracker.draw_triangle</w:t>
      </w:r>
    </w:p>
    <w:p>
      <w:r>
        <w:t>Parameters: self, frame, bbox, color</w:t>
      </w:r>
    </w:p>
    <w:p>
      <w:pPr>
        <w:pStyle w:val="ListBullet"/>
      </w:pPr>
      <w:r>
        <w:t>Symbol kind: method</w:t>
      </w:r>
    </w:p>
    <w:p>
      <w:pPr>
        <w:pStyle w:val="ListBullet"/>
      </w:pPr>
      <w:r>
        <w:t>Declared at line: 160</w:t>
      </w:r>
    </w:p>
    <w:p>
      <w:pPr>
        <w:pStyle w:val="ListBullet"/>
      </w:pPr>
      <w:r>
        <w:t>Called by: Tracker.draw_annotations</w:t>
      </w:r>
    </w:p>
    <w:p>
      <w:pPr>
        <w:pStyle w:val="ListBullet"/>
      </w:pPr>
      <w:r>
        <w:t>Internal call names referenced: int, get_center_of_bbox, array, drawContours, drawContours</w:t>
      </w:r>
    </w:p>
    <w:p>
      <w:pPr>
        <w:pStyle w:val="Heading3"/>
      </w:pPr>
      <w:r>
        <w:t>Tracker.draw_team_ball_control</w:t>
      </w:r>
    </w:p>
    <w:p>
      <w:r>
        <w:t>Parameters: self, frame, frame_num, team_ball_control</w:t>
      </w:r>
    </w:p>
    <w:p>
      <w:pPr>
        <w:pStyle w:val="ListBullet"/>
      </w:pPr>
      <w:r>
        <w:t>Symbol kind: method</w:t>
      </w:r>
    </w:p>
    <w:p>
      <w:pPr>
        <w:pStyle w:val="ListBullet"/>
      </w:pPr>
      <w:r>
        <w:t>Declared at line: 177</w:t>
      </w:r>
    </w:p>
    <w:p>
      <w:pPr>
        <w:pStyle w:val="ListBullet"/>
      </w:pPr>
      <w:r>
        <w:t>Called by: Tracker.draw_annotations</w:t>
      </w:r>
    </w:p>
    <w:p>
      <w:pPr>
        <w:pStyle w:val="ListBullet"/>
      </w:pPr>
      <w:r>
        <w:t>Internal call names referenced: copy, rectangle, addWeighted, array, putText, putText</w:t>
      </w:r>
    </w:p>
    <w:p>
      <w:pPr>
        <w:pStyle w:val="Heading3"/>
      </w:pPr>
      <w:r>
        <w:t>Tracker.draw_annotations</w:t>
      </w:r>
    </w:p>
    <w:p>
      <w:r>
        <w:t>Parameters: self, video_frames, tracks, team_ball_control</w:t>
      </w:r>
    </w:p>
    <w:p>
      <w:pPr>
        <w:pStyle w:val="ListBullet"/>
      </w:pPr>
      <w:r>
        <w:t>Symbol kind: method</w:t>
      </w:r>
    </w:p>
    <w:p>
      <w:pPr>
        <w:pStyle w:val="ListBullet"/>
      </w:pPr>
      <w:r>
        <w:t>Declared at line: 205</w:t>
      </w:r>
    </w:p>
    <w:p>
      <w:pPr>
        <w:pStyle w:val="ListBullet"/>
      </w:pPr>
      <w:r>
        <w:t>Called by: main</w:t>
      </w:r>
    </w:p>
    <w:p>
      <w:pPr>
        <w:pStyle w:val="ListBullet"/>
      </w:pPr>
      <w:r>
        <w:t>Internal call names referenced: enumerate, copy, items, items, items, draw_team_ball_control, append, get, draw_ellipse, get, draw_ellipse, draw_triangle, draw_triangle, get</w:t>
      </w:r>
    </w:p>
    <w:p>
      <w:pPr>
        <w:pStyle w:val="Heading2"/>
      </w:pPr>
      <w:r>
        <w:t>team_assigner/team_assigner.py</w:t>
      </w:r>
    </w:p>
    <w:p>
      <w:pPr>
        <w:pStyle w:val="Heading3"/>
      </w:pPr>
      <w:r>
        <w:t>TeamAssigner.__init__</w:t>
      </w:r>
    </w:p>
    <w:p>
      <w:r>
        <w:t>Parameters: self</w:t>
      </w:r>
    </w:p>
    <w:p>
      <w:pPr>
        <w:pStyle w:val="ListBullet"/>
      </w:pPr>
      <w:r>
        <w:t>Symbol kind: method</w:t>
      </w:r>
    </w:p>
    <w:p>
      <w:pPr>
        <w:pStyle w:val="ListBullet"/>
      </w:pPr>
      <w:r>
        <w:t>Declared at line: 4</w:t>
      </w:r>
    </w:p>
    <w:p>
      <w:pPr>
        <w:pStyle w:val="ListBullet"/>
      </w:pPr>
      <w:r>
        <w:t>Called by: No direct local call match found</w:t>
      </w:r>
    </w:p>
    <w:p>
      <w:pPr>
        <w:pStyle w:val="ListBullet"/>
      </w:pPr>
      <w:r>
        <w:t>Internal call names referenced: No nested calls detected by AST scan</w:t>
      </w:r>
    </w:p>
    <w:p>
      <w:pPr>
        <w:pStyle w:val="Heading3"/>
      </w:pPr>
      <w:r>
        <w:t>TeamAssigner.get_clustering_model</w:t>
      </w:r>
    </w:p>
    <w:p>
      <w:r>
        <w:t>Parameters: self, image</w:t>
      </w:r>
    </w:p>
    <w:p>
      <w:pPr>
        <w:pStyle w:val="ListBullet"/>
      </w:pPr>
      <w:r>
        <w:t>Symbol kind: method</w:t>
      </w:r>
    </w:p>
    <w:p>
      <w:pPr>
        <w:pStyle w:val="ListBullet"/>
      </w:pPr>
      <w:r>
        <w:t>Declared at line: 8</w:t>
      </w:r>
    </w:p>
    <w:p>
      <w:pPr>
        <w:pStyle w:val="ListBullet"/>
      </w:pPr>
      <w:r>
        <w:t>Called by: TeamAssigner.get_player_color</w:t>
      </w:r>
    </w:p>
    <w:p>
      <w:pPr>
        <w:pStyle w:val="ListBullet"/>
      </w:pPr>
      <w:r>
        <w:t>Internal call names referenced: reshape, KMeans, fit</w:t>
      </w:r>
    </w:p>
    <w:p>
      <w:pPr>
        <w:pStyle w:val="Heading3"/>
      </w:pPr>
      <w:r>
        <w:t>TeamAssigner.get_player_color</w:t>
      </w:r>
    </w:p>
    <w:p>
      <w:r>
        <w:t>Parameters: self, frame, bbox</w:t>
      </w:r>
    </w:p>
    <w:p>
      <w:pPr>
        <w:pStyle w:val="ListBullet"/>
      </w:pPr>
      <w:r>
        <w:t>Symbol kind: method</w:t>
      </w:r>
    </w:p>
    <w:p>
      <w:pPr>
        <w:pStyle w:val="ListBullet"/>
      </w:pPr>
      <w:r>
        <w:t>Declared at line: 19</w:t>
      </w:r>
    </w:p>
    <w:p>
      <w:pPr>
        <w:pStyle w:val="ListBullet"/>
      </w:pPr>
      <w:r>
        <w:t>Called by: TeamAssigner.assign_team_color, TeamAssigner.get_player_team</w:t>
      </w:r>
    </w:p>
    <w:p>
      <w:pPr>
        <w:pStyle w:val="ListBullet"/>
      </w:pPr>
      <w:r>
        <w:t>Internal call names referenced: get_clustering_model, reshape, max, set, int, int, int, int, int</w:t>
      </w:r>
    </w:p>
    <w:p>
      <w:pPr>
        <w:pStyle w:val="Heading3"/>
      </w:pPr>
      <w:r>
        <w:t>TeamAssigner.assign_team_color</w:t>
      </w:r>
    </w:p>
    <w:p>
      <w:r>
        <w:t>Parameters: self, frame, player_detections</w:t>
      </w:r>
    </w:p>
    <w:p>
      <w:pPr>
        <w:pStyle w:val="ListBullet"/>
      </w:pPr>
      <w:r>
        <w:t>Symbol kind: method</w:t>
      </w:r>
    </w:p>
    <w:p>
      <w:pPr>
        <w:pStyle w:val="ListBullet"/>
      </w:pPr>
      <w:r>
        <w:t>Declared at line: 42</w:t>
      </w:r>
    </w:p>
    <w:p>
      <w:pPr>
        <w:pStyle w:val="ListBullet"/>
      </w:pPr>
      <w:r>
        <w:t>Called by: main</w:t>
      </w:r>
    </w:p>
    <w:p>
      <w:pPr>
        <w:pStyle w:val="ListBullet"/>
      </w:pPr>
      <w:r>
        <w:t>Internal call names referenced: items, KMeans, fit, get_player_color, append</w:t>
      </w:r>
    </w:p>
    <w:p>
      <w:pPr>
        <w:pStyle w:val="Heading3"/>
      </w:pPr>
      <w:r>
        <w:t>TeamAssigner.get_player_team</w:t>
      </w:r>
    </w:p>
    <w:p>
      <w:r>
        <w:t>Parameters: self, frame, player_bbox, player_id</w:t>
      </w:r>
    </w:p>
    <w:p>
      <w:pPr>
        <w:pStyle w:val="ListBullet"/>
      </w:pPr>
      <w:r>
        <w:t>Symbol kind: method</w:t>
      </w:r>
    </w:p>
    <w:p>
      <w:pPr>
        <w:pStyle w:val="ListBullet"/>
      </w:pPr>
      <w:r>
        <w:t>Declared at line: 58</w:t>
      </w:r>
    </w:p>
    <w:p>
      <w:pPr>
        <w:pStyle w:val="ListBullet"/>
      </w:pPr>
      <w:r>
        <w:t>Called by: main</w:t>
      </w:r>
    </w:p>
    <w:p>
      <w:pPr>
        <w:pStyle w:val="ListBullet"/>
      </w:pPr>
      <w:r>
        <w:t>Internal call names referenced: get_player_color, predict, reshape</w:t>
      </w:r>
    </w:p>
    <w:p>
      <w:pPr>
        <w:pStyle w:val="Heading2"/>
      </w:pPr>
      <w:r>
        <w:t>player_ball_assigner/player_ball_assigner.py</w:t>
      </w:r>
    </w:p>
    <w:p>
      <w:pPr>
        <w:pStyle w:val="Heading3"/>
      </w:pPr>
      <w:r>
        <w:t>PlayerBallAssigner.__init__</w:t>
      </w:r>
    </w:p>
    <w:p>
      <w:r>
        <w:t>Parameters: self</w:t>
      </w:r>
    </w:p>
    <w:p>
      <w:pPr>
        <w:pStyle w:val="ListBullet"/>
      </w:pPr>
      <w:r>
        <w:t>Symbol kind: method</w:t>
      </w:r>
    </w:p>
    <w:p>
      <w:pPr>
        <w:pStyle w:val="ListBullet"/>
      </w:pPr>
      <w:r>
        <w:t>Declared at line: 6</w:t>
      </w:r>
    </w:p>
    <w:p>
      <w:pPr>
        <w:pStyle w:val="ListBullet"/>
      </w:pPr>
      <w:r>
        <w:t>Called by: No direct local call match found</w:t>
      </w:r>
    </w:p>
    <w:p>
      <w:pPr>
        <w:pStyle w:val="ListBullet"/>
      </w:pPr>
      <w:r>
        <w:t>Internal call names referenced: No nested calls detected by AST scan</w:t>
      </w:r>
    </w:p>
    <w:p>
      <w:pPr>
        <w:pStyle w:val="Heading3"/>
      </w:pPr>
      <w:r>
        <w:t>PlayerBallAssigner.assign_ball_to_player</w:t>
      </w:r>
    </w:p>
    <w:p>
      <w:r>
        <w:t>Parameters: self, players, ball_bbox</w:t>
      </w:r>
    </w:p>
    <w:p>
      <w:pPr>
        <w:pStyle w:val="ListBullet"/>
      </w:pPr>
      <w:r>
        <w:t>Symbol kind: method</w:t>
      </w:r>
    </w:p>
    <w:p>
      <w:pPr>
        <w:pStyle w:val="ListBullet"/>
      </w:pPr>
      <w:r>
        <w:t>Declared at line: 9</w:t>
      </w:r>
    </w:p>
    <w:p>
      <w:pPr>
        <w:pStyle w:val="ListBullet"/>
      </w:pPr>
      <w:r>
        <w:t>Called by: main</w:t>
      </w:r>
    </w:p>
    <w:p>
      <w:pPr>
        <w:pStyle w:val="ListBullet"/>
      </w:pPr>
      <w:r>
        <w:t>Internal call names referenced: get_center_of_bbox, items, measure_distance, measure_distance, min</w:t>
      </w:r>
    </w:p>
    <w:p>
      <w:pPr>
        <w:pStyle w:val="Heading2"/>
      </w:pPr>
      <w:r>
        <w:t>camera_movement_estimator/camera_movement_estimator.py</w:t>
      </w:r>
    </w:p>
    <w:p>
      <w:pPr>
        <w:pStyle w:val="Heading3"/>
      </w:pPr>
      <w:r>
        <w:t>CameraMovementEstimator.__init__</w:t>
      </w:r>
    </w:p>
    <w:p>
      <w:r>
        <w:t>Parameters: self, frame</w:t>
      </w:r>
    </w:p>
    <w:p>
      <w:pPr>
        <w:pStyle w:val="ListBullet"/>
      </w:pPr>
      <w:r>
        <w:t>Symbol kind: method</w:t>
      </w:r>
    </w:p>
    <w:p>
      <w:pPr>
        <w:pStyle w:val="ListBullet"/>
      </w:pPr>
      <w:r>
        <w:t>Declared at line: 13</w:t>
      </w:r>
    </w:p>
    <w:p>
      <w:pPr>
        <w:pStyle w:val="ListBullet"/>
      </w:pPr>
      <w:r>
        <w:t>Called by: No direct local call match found</w:t>
      </w:r>
    </w:p>
    <w:p>
      <w:pPr>
        <w:pStyle w:val="ListBullet"/>
      </w:pPr>
      <w:r>
        <w:t>Internal call names referenced: dict, cvtColor, zeros_like, max, dict, max</w:t>
      </w:r>
    </w:p>
    <w:p>
      <w:pPr>
        <w:pStyle w:val="Heading3"/>
      </w:pPr>
      <w:r>
        <w:t>CameraMovementEstimator._get_features</w:t>
      </w:r>
    </w:p>
    <w:p>
      <w:r>
        <w:t>Parameters: self, gray_frame</w:t>
      </w:r>
    </w:p>
    <w:p>
      <w:pPr>
        <w:pStyle w:val="ListBullet"/>
      </w:pPr>
      <w:r>
        <w:t>Symbol kind: method</w:t>
      </w:r>
    </w:p>
    <w:p>
      <w:pPr>
        <w:pStyle w:val="ListBullet"/>
      </w:pPr>
      <w:r>
        <w:t>Declared at line: 41</w:t>
      </w:r>
    </w:p>
    <w:p>
      <w:pPr>
        <w:pStyle w:val="ListBullet"/>
      </w:pPr>
      <w:r>
        <w:t>Called by: CameraMovementEstimator.get_camera_movement</w:t>
      </w:r>
    </w:p>
    <w:p>
      <w:pPr>
        <w:pStyle w:val="ListBullet"/>
      </w:pPr>
      <w:r>
        <w:t>Internal call names referenced: goodFeaturesToTrack</w:t>
      </w:r>
    </w:p>
    <w:p>
      <w:pPr>
        <w:pStyle w:val="Heading3"/>
      </w:pPr>
      <w:r>
        <w:t>CameraMovementEstimator.add_adjust_positions_to_tracks</w:t>
      </w:r>
    </w:p>
    <w:p>
      <w:r>
        <w:t>Parameters: self, tracks, camera_movement_per_frame</w:t>
      </w:r>
    </w:p>
    <w:p>
      <w:pPr>
        <w:pStyle w:val="ListBullet"/>
      </w:pPr>
      <w:r>
        <w:t>Symbol kind: method</w:t>
      </w:r>
    </w:p>
    <w:p>
      <w:pPr>
        <w:pStyle w:val="ListBullet"/>
      </w:pPr>
      <w:r>
        <w:t>Declared at line: 44</w:t>
      </w:r>
    </w:p>
    <w:p>
      <w:pPr>
        <w:pStyle w:val="ListBullet"/>
      </w:pPr>
      <w:r>
        <w:t>Called by: main</w:t>
      </w:r>
    </w:p>
    <w:p>
      <w:pPr>
        <w:pStyle w:val="ListBullet"/>
      </w:pPr>
      <w:r>
        <w:t>Internal call names referenced: items, enumerate, items</w:t>
      </w:r>
    </w:p>
    <w:p>
      <w:pPr>
        <w:pStyle w:val="Heading3"/>
      </w:pPr>
      <w:r>
        <w:t>CameraMovementEstimator.get_camera_movement</w:t>
      </w:r>
    </w:p>
    <w:p>
      <w:r>
        <w:t>Parameters: self, frames, read_from_stub, stub_path</w:t>
      </w:r>
    </w:p>
    <w:p>
      <w:pPr>
        <w:pStyle w:val="ListBullet"/>
      </w:pPr>
      <w:r>
        <w:t>Symbol kind: method</w:t>
      </w:r>
    </w:p>
    <w:p>
      <w:pPr>
        <w:pStyle w:val="ListBullet"/>
      </w:pPr>
      <w:r>
        <w:t>Declared at line: 55</w:t>
      </w:r>
    </w:p>
    <w:p>
      <w:pPr>
        <w:pStyle w:val="ListBullet"/>
      </w:pPr>
      <w:r>
        <w:t>Called by: main</w:t>
      </w:r>
    </w:p>
    <w:p>
      <w:pPr>
        <w:pStyle w:val="ListBullet"/>
      </w:pPr>
      <w:r>
        <w:t>Internal call names referenced: cvtColor, _get_features, range, exists, len, len, cvtColor, calcOpticalFlowPyrLK, enumerate, copy, open, load, _get_features, _get_features, copy, zip, ravel, ravel, measure_distance, _get_features, open, dump, len, copy, len, measure_xy_distance, len</w:t>
      </w:r>
    </w:p>
    <w:p>
      <w:pPr>
        <w:pStyle w:val="Heading3"/>
      </w:pPr>
      <w:r>
        <w:t>CameraMovementEstimator.draw_camera_movement</w:t>
      </w:r>
    </w:p>
    <w:p>
      <w:r>
        <w:t>Parameters: self, frames, camera_movement_per_frame</w:t>
      </w:r>
    </w:p>
    <w:p>
      <w:pPr>
        <w:pStyle w:val="ListBullet"/>
      </w:pPr>
      <w:r>
        <w:t>Symbol kind: method</w:t>
      </w:r>
    </w:p>
    <w:p>
      <w:pPr>
        <w:pStyle w:val="ListBullet"/>
      </w:pPr>
      <w:r>
        <w:t>Declared at line: 106</w:t>
      </w:r>
    </w:p>
    <w:p>
      <w:pPr>
        <w:pStyle w:val="ListBullet"/>
      </w:pPr>
      <w:r>
        <w:t>Called by: main</w:t>
      </w:r>
    </w:p>
    <w:p>
      <w:pPr>
        <w:pStyle w:val="ListBullet"/>
      </w:pPr>
      <w:r>
        <w:t>Internal call names referenced: enumerate, copy, copy, rectangle, addWeighted, putText, putText, append</w:t>
      </w:r>
    </w:p>
    <w:p>
      <w:pPr>
        <w:pStyle w:val="Heading2"/>
      </w:pPr>
      <w:r>
        <w:t>speed_and_distance_estimator/speed_and_distance_estimator.py</w:t>
      </w:r>
    </w:p>
    <w:p>
      <w:pPr>
        <w:pStyle w:val="Heading3"/>
      </w:pPr>
      <w:r>
        <w:t>SpeedAndDistanceEstimator.__init__</w:t>
      </w:r>
    </w:p>
    <w:p>
      <w:r>
        <w:t>Parameters: self</w:t>
      </w:r>
    </w:p>
    <w:p>
      <w:pPr>
        <w:pStyle w:val="ListBullet"/>
      </w:pPr>
      <w:r>
        <w:t>Symbol kind: method</w:t>
      </w:r>
    </w:p>
    <w:p>
      <w:pPr>
        <w:pStyle w:val="ListBullet"/>
      </w:pPr>
      <w:r>
        <w:t>Declared at line: 9</w:t>
      </w:r>
    </w:p>
    <w:p>
      <w:pPr>
        <w:pStyle w:val="ListBullet"/>
      </w:pPr>
      <w:r>
        <w:t>Called by: No direct local call match found</w:t>
      </w:r>
    </w:p>
    <w:p>
      <w:pPr>
        <w:pStyle w:val="ListBullet"/>
      </w:pPr>
      <w:r>
        <w:t>Internal call names referenced: No nested calls detected by AST scan</w:t>
      </w:r>
    </w:p>
    <w:p>
      <w:pPr>
        <w:pStyle w:val="Heading3"/>
      </w:pPr>
      <w:r>
        <w:t>SpeedAndDistanceEstimator.add_speed_and_distance_to_tracks</w:t>
      </w:r>
    </w:p>
    <w:p>
      <w:r>
        <w:t>Parameters: self, tracks</w:t>
      </w:r>
    </w:p>
    <w:p>
      <w:pPr>
        <w:pStyle w:val="ListBullet"/>
      </w:pPr>
      <w:r>
        <w:t>Symbol kind: method</w:t>
      </w:r>
    </w:p>
    <w:p>
      <w:pPr>
        <w:pStyle w:val="ListBullet"/>
      </w:pPr>
      <w:r>
        <w:t>Declared at line: 13</w:t>
      </w:r>
    </w:p>
    <w:p>
      <w:pPr>
        <w:pStyle w:val="ListBullet"/>
      </w:pPr>
      <w:r>
        <w:t>Called by: main</w:t>
      </w:r>
    </w:p>
    <w:p>
      <w:pPr>
        <w:pStyle w:val="ListBullet"/>
      </w:pPr>
      <w:r>
        <w:t>Internal call names referenced: items, len, range, min, items, get, get, get, get, measure_distance, range</w:t>
      </w:r>
    </w:p>
    <w:p>
      <w:pPr>
        <w:pStyle w:val="Heading3"/>
      </w:pPr>
      <w:r>
        <w:t>SpeedAndDistanceEstimator.draw_speed_and_distance</w:t>
      </w:r>
    </w:p>
    <w:p>
      <w:r>
        <w:t>Parameters: self, frames, tracks</w:t>
      </w:r>
    </w:p>
    <w:p>
      <w:pPr>
        <w:pStyle w:val="ListBullet"/>
      </w:pPr>
      <w:r>
        <w:t>Symbol kind: method</w:t>
      </w:r>
    </w:p>
    <w:p>
      <w:pPr>
        <w:pStyle w:val="ListBullet"/>
      </w:pPr>
      <w:r>
        <w:t>Declared at line: 57</w:t>
      </w:r>
    </w:p>
    <w:p>
      <w:pPr>
        <w:pStyle w:val="ListBullet"/>
      </w:pPr>
      <w:r>
        <w:t>Called by: main</w:t>
      </w:r>
    </w:p>
    <w:p>
      <w:pPr>
        <w:pStyle w:val="ListBullet"/>
      </w:pPr>
      <w:r>
        <w:t>Internal call names referenced: enumerate, items, append, items, get, get, get_foot_position, list, tuple, putText, putText, map</w:t>
      </w:r>
    </w:p>
    <w:p>
      <w:pPr>
        <w:pStyle w:val="Heading2"/>
      </w:pPr>
      <w:r>
        <w:t>view_transformer/view_transformer.py</w:t>
      </w:r>
    </w:p>
    <w:p>
      <w:pPr>
        <w:pStyle w:val="Heading3"/>
      </w:pPr>
      <w:r>
        <w:t>ViewTransformer.__init__</w:t>
      </w:r>
    </w:p>
    <w:p>
      <w:r>
        <w:t>Parameters: self</w:t>
      </w:r>
    </w:p>
    <w:p>
      <w:pPr>
        <w:pStyle w:val="ListBullet"/>
      </w:pPr>
      <w:r>
        <w:t>Symbol kind: method</w:t>
      </w:r>
    </w:p>
    <w:p>
      <w:pPr>
        <w:pStyle w:val="ListBullet"/>
      </w:pPr>
      <w:r>
        <w:t>Declared at line: 6</w:t>
      </w:r>
    </w:p>
    <w:p>
      <w:pPr>
        <w:pStyle w:val="ListBullet"/>
      </w:pPr>
      <w:r>
        <w:t>Called by: No direct local call match found</w:t>
      </w:r>
    </w:p>
    <w:p>
      <w:pPr>
        <w:pStyle w:val="ListBullet"/>
      </w:pPr>
      <w:r>
        <w:t>Internal call names referenced: array, array, astype, astype, getPerspectiveTransform</w:t>
      </w:r>
    </w:p>
    <w:p>
      <w:pPr>
        <w:pStyle w:val="Heading3"/>
      </w:pPr>
      <w:r>
        <w:t>ViewTransformer.transform_point</w:t>
      </w:r>
    </w:p>
    <w:p>
      <w:r>
        <w:t>Parameters: self, point</w:t>
      </w:r>
    </w:p>
    <w:p>
      <w:pPr>
        <w:pStyle w:val="ListBullet"/>
      </w:pPr>
      <w:r>
        <w:t>Symbol kind: method</w:t>
      </w:r>
    </w:p>
    <w:p>
      <w:pPr>
        <w:pStyle w:val="ListBullet"/>
      </w:pPr>
      <w:r>
        <w:t>Declared at line: 29</w:t>
      </w:r>
    </w:p>
    <w:p>
      <w:pPr>
        <w:pStyle w:val="ListBullet"/>
      </w:pPr>
      <w:r>
        <w:t>Called by: ViewTransformer.add_transformed_position_to_tracks</w:t>
      </w:r>
    </w:p>
    <w:p>
      <w:pPr>
        <w:pStyle w:val="ListBullet"/>
      </w:pPr>
      <w:r>
        <w:t>Internal call names referenced: astype, perspectiveTransform, reshape, int, int, pointPolygonTest, reshape</w:t>
      </w:r>
    </w:p>
    <w:p>
      <w:pPr>
        <w:pStyle w:val="Heading3"/>
      </w:pPr>
      <w:r>
        <w:t>ViewTransformer.add_transformed_position_to_tracks</w:t>
      </w:r>
    </w:p>
    <w:p>
      <w:r>
        <w:t>Parameters: self, tracks</w:t>
      </w:r>
    </w:p>
    <w:p>
      <w:pPr>
        <w:pStyle w:val="ListBullet"/>
      </w:pPr>
      <w:r>
        <w:t>Symbol kind: method</w:t>
      </w:r>
    </w:p>
    <w:p>
      <w:pPr>
        <w:pStyle w:val="ListBullet"/>
      </w:pPr>
      <w:r>
        <w:t>Declared at line: 40</w:t>
      </w:r>
    </w:p>
    <w:p>
      <w:pPr>
        <w:pStyle w:val="ListBullet"/>
      </w:pPr>
      <w:r>
        <w:t>Called by: main</w:t>
      </w:r>
    </w:p>
    <w:p>
      <w:pPr>
        <w:pStyle w:val="ListBullet"/>
      </w:pPr>
      <w:r>
        <w:t>Internal call names referenced: items, enumerate, items, array, transform_point, tolist, squeeze</w:t>
      </w:r>
    </w:p>
    <w:p>
      <w:pPr>
        <w:pStyle w:val="Heading2"/>
      </w:pPr>
      <w:r>
        <w:t>utils/bbox_utils.py</w:t>
      </w:r>
    </w:p>
    <w:p>
      <w:pPr>
        <w:pStyle w:val="Heading3"/>
      </w:pPr>
      <w:r>
        <w:t>get_center_of_bbox</w:t>
      </w:r>
    </w:p>
    <w:p>
      <w:r>
        <w:t>Parameters: bbox</w:t>
      </w:r>
    </w:p>
    <w:p>
      <w:pPr>
        <w:pStyle w:val="ListBullet"/>
      </w:pPr>
      <w:r>
        <w:t>Symbol kind: function</w:t>
      </w:r>
    </w:p>
    <w:p>
      <w:pPr>
        <w:pStyle w:val="ListBullet"/>
      </w:pPr>
      <w:r>
        <w:t>Declared at line: 4</w:t>
      </w:r>
    </w:p>
    <w:p>
      <w:pPr>
        <w:pStyle w:val="ListBullet"/>
      </w:pPr>
      <w:r>
        <w:t>Called by: PlayerBallAssigner.assign_ball_to_player, Tracker.add_position_to_tracks, Tracker.draw_ellipse, Tracker.draw_triangle</w:t>
      </w:r>
    </w:p>
    <w:p>
      <w:pPr>
        <w:pStyle w:val="ListBullet"/>
      </w:pPr>
      <w:r>
        <w:t>Internal call names referenced: int, int</w:t>
      </w:r>
    </w:p>
    <w:p>
      <w:pPr>
        <w:pStyle w:val="Heading3"/>
      </w:pPr>
      <w:r>
        <w:t>get_bbox_width</w:t>
      </w:r>
    </w:p>
    <w:p>
      <w:r>
        <w:t>Parameters: bbox</w:t>
      </w:r>
    </w:p>
    <w:p>
      <w:pPr>
        <w:pStyle w:val="ListBullet"/>
      </w:pPr>
      <w:r>
        <w:t>Symbol kind: function</w:t>
      </w:r>
    </w:p>
    <w:p>
      <w:pPr>
        <w:pStyle w:val="ListBullet"/>
      </w:pPr>
      <w:r>
        <w:t>Declared at line: 8</w:t>
      </w:r>
    </w:p>
    <w:p>
      <w:pPr>
        <w:pStyle w:val="ListBullet"/>
      </w:pPr>
      <w:r>
        <w:t>Called by: Tracker.draw_ellipse</w:t>
      </w:r>
    </w:p>
    <w:p>
      <w:pPr>
        <w:pStyle w:val="ListBullet"/>
      </w:pPr>
      <w:r>
        <w:t>Internal call names referenced: No nested calls detected by AST scan</w:t>
      </w:r>
    </w:p>
    <w:p>
      <w:pPr>
        <w:pStyle w:val="Heading3"/>
      </w:pPr>
      <w:r>
        <w:t>measure_distance</w:t>
      </w:r>
    </w:p>
    <w:p>
      <w:r>
        <w:t>Parameters: p1, p2</w:t>
      </w:r>
    </w:p>
    <w:p>
      <w:pPr>
        <w:pStyle w:val="ListBullet"/>
      </w:pPr>
      <w:r>
        <w:t>Symbol kind: function</w:t>
      </w:r>
    </w:p>
    <w:p>
      <w:pPr>
        <w:pStyle w:val="ListBullet"/>
      </w:pPr>
      <w:r>
        <w:t>Declared at line: 11</w:t>
      </w:r>
    </w:p>
    <w:p>
      <w:pPr>
        <w:pStyle w:val="ListBullet"/>
      </w:pPr>
      <w:r>
        <w:t>Called by: CameraMovementEstimator.get_camera_movement, PlayerBallAssigner.assign_ball_to_player, SpeedAndDistanceEstimator.add_speed_and_distance_to_tracks</w:t>
      </w:r>
    </w:p>
    <w:p>
      <w:pPr>
        <w:pStyle w:val="ListBullet"/>
      </w:pPr>
      <w:r>
        <w:t>Internal call names referenced: sqrt</w:t>
      </w:r>
    </w:p>
    <w:p>
      <w:pPr>
        <w:pStyle w:val="Heading3"/>
      </w:pPr>
      <w:r>
        <w:t>measure_xy_distance</w:t>
      </w:r>
    </w:p>
    <w:p>
      <w:r>
        <w:t>Parameters: p1, p2</w:t>
      </w:r>
    </w:p>
    <w:p>
      <w:pPr>
        <w:pStyle w:val="ListBullet"/>
      </w:pPr>
      <w:r>
        <w:t>Symbol kind: function</w:t>
      </w:r>
    </w:p>
    <w:p>
      <w:pPr>
        <w:pStyle w:val="ListBullet"/>
      </w:pPr>
      <w:r>
        <w:t>Declared at line: 14</w:t>
      </w:r>
    </w:p>
    <w:p>
      <w:pPr>
        <w:pStyle w:val="ListBullet"/>
      </w:pPr>
      <w:r>
        <w:t>Called by: CameraMovementEstimator.get_camera_movement</w:t>
      </w:r>
    </w:p>
    <w:p>
      <w:pPr>
        <w:pStyle w:val="ListBullet"/>
      </w:pPr>
      <w:r>
        <w:t>Internal call names referenced: No nested calls detected by AST scan</w:t>
      </w:r>
    </w:p>
    <w:p>
      <w:pPr>
        <w:pStyle w:val="Heading3"/>
      </w:pPr>
      <w:r>
        <w:t>get_foot_position</w:t>
      </w:r>
    </w:p>
    <w:p>
      <w:r>
        <w:t>Parameters: bbox</w:t>
      </w:r>
    </w:p>
    <w:p>
      <w:pPr>
        <w:pStyle w:val="ListBullet"/>
      </w:pPr>
      <w:r>
        <w:t>Symbol kind: function</w:t>
      </w:r>
    </w:p>
    <w:p>
      <w:pPr>
        <w:pStyle w:val="ListBullet"/>
      </w:pPr>
      <w:r>
        <w:t>Declared at line: 17</w:t>
      </w:r>
    </w:p>
    <w:p>
      <w:pPr>
        <w:pStyle w:val="ListBullet"/>
      </w:pPr>
      <w:r>
        <w:t>Called by: SpeedAndDistanceEstimator.draw_speed_and_distance, Tracker.add_position_to_tracks</w:t>
      </w:r>
    </w:p>
    <w:p>
      <w:pPr>
        <w:pStyle w:val="ListBullet"/>
      </w:pPr>
      <w:r>
        <w:t>Internal call names referenced: int, int</w:t>
      </w:r>
    </w:p>
    <w:p>
      <w:pPr>
        <w:pStyle w:val="Heading2"/>
      </w:pPr>
      <w:r>
        <w:t>utils/video_utils.py</w:t>
      </w:r>
    </w:p>
    <w:p>
      <w:pPr>
        <w:pStyle w:val="Heading3"/>
      </w:pPr>
      <w:r>
        <w:t>read_video</w:t>
      </w:r>
    </w:p>
    <w:p>
      <w:r>
        <w:t>Parameters: path, resize_width, max_frames</w:t>
      </w:r>
    </w:p>
    <w:p>
      <w:pPr>
        <w:pStyle w:val="ListBullet"/>
      </w:pPr>
      <w:r>
        <w:t>Symbol kind: function</w:t>
      </w:r>
    </w:p>
    <w:p>
      <w:pPr>
        <w:pStyle w:val="ListBullet"/>
      </w:pPr>
      <w:r>
        <w:t>Declared at line: 3</w:t>
      </w:r>
    </w:p>
    <w:p>
      <w:pPr>
        <w:pStyle w:val="ListBullet"/>
      </w:pPr>
      <w:r>
        <w:t>Called by: main</w:t>
      </w:r>
    </w:p>
    <w:p>
      <w:pPr>
        <w:pStyle w:val="ListBullet"/>
      </w:pPr>
      <w:r>
        <w:t>Internal call names referenced: VideoCapture, release, read, append, int, resize</w:t>
      </w:r>
    </w:p>
    <w:p>
      <w:pPr>
        <w:pStyle w:val="Heading3"/>
      </w:pPr>
      <w:r>
        <w:t>save_video</w:t>
      </w:r>
    </w:p>
    <w:p>
      <w:r>
        <w:t>Parameters: output_video_frames, output_video_path</w:t>
      </w:r>
    </w:p>
    <w:p>
      <w:pPr>
        <w:pStyle w:val="ListBullet"/>
      </w:pPr>
      <w:r>
        <w:t>Symbol kind: function</w:t>
      </w:r>
    </w:p>
    <w:p>
      <w:pPr>
        <w:pStyle w:val="ListBullet"/>
      </w:pPr>
      <w:r>
        <w:t>Declared at line: 26</w:t>
      </w:r>
    </w:p>
    <w:p>
      <w:pPr>
        <w:pStyle w:val="ListBullet"/>
      </w:pPr>
      <w:r>
        <w:t>Called by: main</w:t>
      </w:r>
    </w:p>
    <w:p>
      <w:pPr>
        <w:pStyle w:val="ListBullet"/>
      </w:pPr>
      <w:r>
        <w:t>Internal call names referenced: VideoWriter_fourcc, VideoWriter, release, write</w:t>
      </w:r>
    </w:p>
    <w:p>
      <w:pPr>
        <w:pStyle w:val="Heading1"/>
      </w:pPr>
      <w:r>
        <w:t>6. Notebook Analysis</w:t>
      </w:r>
    </w:p>
    <w:p>
      <w:pPr>
        <w:pStyle w:val="Heading2"/>
      </w:pPr>
      <w:r>
        <w:t>training/football_training_yolo_v5.ipynb</w:t>
      </w:r>
    </w:p>
    <w:p>
      <w:pPr>
        <w:pStyle w:val="ListBullet"/>
      </w:pPr>
      <w:r>
        <w:t>Purpose: download the dataset, train the YOLO detector, and export resulting weights.</w:t>
      </w:r>
    </w:p>
    <w:p>
      <w:pPr>
        <w:pStyle w:val="ListBullet"/>
      </w:pPr>
      <w:r>
        <w:t>Cell 0 installs ultralytics and roboflow.</w:t>
      </w:r>
    </w:p>
    <w:p>
      <w:pPr>
        <w:pStyle w:val="ListBullet"/>
      </w:pPr>
      <w:r>
        <w:t>Cell 1 authenticates Roboflow, selects the project/version, and downloads the dataset in YOLOv5 format.</w:t>
      </w:r>
    </w:p>
    <w:p>
      <w:pPr>
        <w:pStyle w:val="ListBullet"/>
      </w:pPr>
      <w:r>
        <w:t>Cell 3 manually moves split folders into the structure expected by the project.</w:t>
      </w:r>
    </w:p>
    <w:p>
      <w:pPr>
        <w:pStyle w:val="ListBullet"/>
      </w:pPr>
      <w:r>
        <w:t>Cell 5 launches training with yolo task=detect mode=train model=yolov5x.pt data={dataset.location}/data.yaml epochs=10 imgsz=640.</w:t>
      </w:r>
    </w:p>
    <w:p>
      <w:pPr>
        <w:pStyle w:val="ListBullet"/>
      </w:pPr>
      <w:r>
        <w:t>Cells 7-10 mount Google Drive and copy best.pt and last.pt into a persistent location.</w:t>
      </w:r>
    </w:p>
    <w:p>
      <w:pPr>
        <w:pStyle w:val="Heading2"/>
      </w:pPr>
      <w:r>
        <w:t>development_and_analysis/color_assignment.ipynb</w:t>
      </w:r>
    </w:p>
    <w:p>
      <w:pPr>
        <w:pStyle w:val="ListBullet"/>
      </w:pPr>
      <w:r>
        <w:t>Purpose: prototype and validate the jersey-color clustering logic later implemented in team_assigner.py.</w:t>
      </w:r>
    </w:p>
    <w:p>
      <w:pPr>
        <w:pStyle w:val="ListBullet"/>
      </w:pPr>
      <w:r>
        <w:t>Loads a cropped player image, converts it to RGB, isolates the top half, reshapes pixels into a 2D feature array, and runs KMeans with 2 clusters.</w:t>
      </w:r>
    </w:p>
    <w:p>
      <w:pPr>
        <w:pStyle w:val="ListBullet"/>
      </w:pPr>
      <w:r>
        <w:t>Uses corner-cluster voting to infer which cluster is background and which one likely belongs to the player's jersey.</w:t>
      </w:r>
    </w:p>
    <w:p>
      <w:pPr>
        <w:pStyle w:val="Heading1"/>
      </w:pPr>
      <w:r>
        <w:t>7. Dataset Analysis</w:t>
      </w:r>
    </w:p>
    <w:tbl>
      <w:tblPr>
        <w:tblStyle w:val="TableGrid"/>
        <w:tblW w:type="auto" w:w="0"/>
        <w:jc w:val="center"/>
        <w:tblLook w:firstColumn="1" w:firstRow="1" w:lastColumn="0" w:lastRow="0" w:noHBand="0" w:noVBand="1" w:val="04A0"/>
      </w:tblPr>
      <w:tblGrid>
        <w:gridCol w:w="4968"/>
        <w:gridCol w:w="4968"/>
      </w:tblGrid>
      <w:tr>
        <w:tc>
          <w:tcPr>
            <w:tcW w:type="dxa" w:w="3168"/>
            <w:shd w:fill="DCE6F1"/>
          </w:tcPr>
          <w:p>
            <w:r>
              <w:t>Property</w:t>
            </w:r>
          </w:p>
        </w:tc>
        <w:tc>
          <w:tcPr>
            <w:tcW w:type="dxa" w:w="7200"/>
            <w:shd w:fill="DCE6F1"/>
          </w:tcPr>
          <w:p>
            <w:r>
              <w:t>Value</w:t>
            </w:r>
          </w:p>
        </w:tc>
      </w:tr>
      <w:tr>
        <w:tc>
          <w:tcPr>
            <w:tcW w:type="dxa" w:w="3168"/>
          </w:tcPr>
          <w:p>
            <w:r>
              <w:t>Dataset source</w:t>
            </w:r>
          </w:p>
        </w:tc>
        <w:tc>
          <w:tcPr>
            <w:tcW w:type="dxa" w:w="7200"/>
          </w:tcPr>
          <w:p>
            <w:r>
              <w:t>https://universe.roboflow.com/roboflow-jvuqo/football-players-detection-3zvbc/dataset/1</w:t>
            </w:r>
          </w:p>
        </w:tc>
      </w:tr>
      <w:tr>
        <w:tc>
          <w:tcPr>
            <w:tcW w:type="dxa" w:w="3168"/>
          </w:tcPr>
          <w:p>
            <w:r>
              <w:t>License</w:t>
            </w:r>
          </w:p>
        </w:tc>
        <w:tc>
          <w:tcPr>
            <w:tcW w:type="dxa" w:w="7200"/>
          </w:tcPr>
          <w:p>
            <w:r>
              <w:t>CC BY 4.0</w:t>
            </w:r>
          </w:p>
        </w:tc>
      </w:tr>
      <w:tr>
        <w:tc>
          <w:tcPr>
            <w:tcW w:type="dxa" w:w="3168"/>
          </w:tcPr>
          <w:p>
            <w:r>
              <w:t>Format</w:t>
            </w:r>
          </w:p>
        </w:tc>
        <w:tc>
          <w:tcPr>
            <w:tcW w:type="dxa" w:w="7200"/>
          </w:tcPr>
          <w:p>
            <w:r>
              <w:t>YOLOv5 PyTorch detection format</w:t>
            </w:r>
          </w:p>
        </w:tc>
      </w:tr>
      <w:tr>
        <w:tc>
          <w:tcPr>
            <w:tcW w:type="dxa" w:w="3168"/>
          </w:tcPr>
          <w:p>
            <w:r>
              <w:t>Classes</w:t>
            </w:r>
          </w:p>
        </w:tc>
        <w:tc>
          <w:tcPr>
            <w:tcW w:type="dxa" w:w="7200"/>
          </w:tcPr>
          <w:p>
            <w:r>
              <w:t>ball, goalkeeper, player, referee</w:t>
            </w:r>
          </w:p>
        </w:tc>
      </w:tr>
      <w:tr>
        <w:tc>
          <w:tcPr>
            <w:tcW w:type="dxa" w:w="3168"/>
          </w:tcPr>
          <w:p>
            <w:r>
              <w:t>Total local image count</w:t>
            </w:r>
          </w:p>
        </w:tc>
        <w:tc>
          <w:tcPr>
            <w:tcW w:type="dxa" w:w="7200"/>
          </w:tcPr>
          <w:p>
            <w:r>
              <w:t>663</w:t>
            </w:r>
          </w:p>
        </w:tc>
      </w:tr>
      <w:tr>
        <w:tc>
          <w:tcPr>
            <w:tcW w:type="dxa" w:w="3168"/>
          </w:tcPr>
          <w:p>
            <w:r>
              <w:t>Train images</w:t>
            </w:r>
          </w:p>
        </w:tc>
        <w:tc>
          <w:tcPr>
            <w:tcW w:type="dxa" w:w="7200"/>
          </w:tcPr>
          <w:p>
            <w:r>
              <w:t>612</w:t>
            </w:r>
          </w:p>
        </w:tc>
      </w:tr>
      <w:tr>
        <w:tc>
          <w:tcPr>
            <w:tcW w:type="dxa" w:w="3168"/>
          </w:tcPr>
          <w:p>
            <w:r>
              <w:t>Validation images</w:t>
            </w:r>
          </w:p>
        </w:tc>
        <w:tc>
          <w:tcPr>
            <w:tcW w:type="dxa" w:w="7200"/>
          </w:tcPr>
          <w:p>
            <w:r>
              <w:t>38</w:t>
            </w:r>
          </w:p>
        </w:tc>
      </w:tr>
      <w:tr>
        <w:tc>
          <w:tcPr>
            <w:tcW w:type="dxa" w:w="3168"/>
          </w:tcPr>
          <w:p>
            <w:r>
              <w:t>Test images</w:t>
            </w:r>
          </w:p>
        </w:tc>
        <w:tc>
          <w:tcPr>
            <w:tcW w:type="dxa" w:w="7200"/>
          </w:tcPr>
          <w:p>
            <w:r>
              <w:t>13</w:t>
            </w:r>
          </w:p>
        </w:tc>
      </w:tr>
      <w:tr>
        <w:tc>
          <w:tcPr>
            <w:tcW w:type="dxa" w:w="3168"/>
          </w:tcPr>
          <w:p>
            <w:r>
              <w:t>Augmentation</w:t>
            </w:r>
          </w:p>
        </w:tc>
        <w:tc>
          <w:tcPr>
            <w:tcW w:type="dxa" w:w="7200"/>
          </w:tcPr>
          <w:p>
            <w:r>
              <w:t>50% horizontal flip and random brightness adjustment between -20% and +20%</w:t>
            </w:r>
          </w:p>
        </w:tc>
      </w:tr>
    </w:tbl>
    <w:p/>
    <w:p>
      <w:pPr>
        <w:pStyle w:val="ListBullet"/>
      </w:pPr>
      <w:r>
        <w:t>Dataset type: image detection dataset, not a tabular CSV dataset.</w:t>
      </w:r>
    </w:p>
    <w:p>
      <w:pPr>
        <w:pStyle w:val="ListBullet"/>
      </w:pPr>
      <w:r>
        <w:t>Label encoding: YOLO bounding-box text files paired with images.</w:t>
      </w:r>
    </w:p>
    <w:p>
      <w:pPr>
        <w:pStyle w:val="ListBullet"/>
      </w:pPr>
      <w:r>
        <w:t>Sample rows / correlation analysis: not applicable in the traditional tabular sense because the project uses image data and YOLO label files.</w:t>
      </w:r>
    </w:p>
    <w:p>
      <w:pPr>
        <w:pStyle w:val="ListBullet"/>
      </w:pPr>
      <w:r>
        <w:t>Image dimensions vary by source clip frame extraction; the training config resizes at training time via imgsz=640.</w:t>
      </w:r>
    </w:p>
    <w:p>
      <w:pPr>
        <w:pStyle w:val="Heading1"/>
      </w:pPr>
      <w:r>
        <w:t>8. Model Architecture Analysis</w:t>
      </w:r>
    </w:p>
    <w:p>
      <w:pPr>
        <w:pStyle w:val="ListBullet"/>
      </w:pPr>
      <w:r>
        <w:t>Inference model used by the project runtime: models/best.pt loaded through ultralytics.YOLO.</w:t>
      </w:r>
    </w:p>
    <w:p>
      <w:pPr>
        <w:pStyle w:val="ListBullet"/>
      </w:pPr>
      <w:r>
        <w:t>Training base model indicated by notebook: yolov5x.pt.</w:t>
      </w:r>
    </w:p>
    <w:p>
      <w:pPr>
        <w:pStyle w:val="ListBullet"/>
      </w:pPr>
      <w:r>
        <w:t>Model task: object detection with four classes: ball, goalkeeper, player, referee.</w:t>
      </w:r>
    </w:p>
    <w:p>
      <w:pPr>
        <w:pStyle w:val="ListBullet"/>
      </w:pPr>
      <w:r>
        <w:t>Training command in notebook specifies imgsz=640 and epochs=10.</w:t>
      </w:r>
    </w:p>
    <w:p>
      <w:pPr>
        <w:pStyle w:val="ListBullet"/>
      </w:pPr>
      <w:r>
        <w:t>Loss, optimizer, and layer internals are managed inside Ultralytics and are not redefined in project source files.</w:t>
      </w:r>
    </w:p>
    <w:p>
      <w:pPr>
        <w:pStyle w:val="ListBullet"/>
      </w:pPr>
      <w:r>
        <w:t>The repository stores final trained weights rather than a hand-written neural-network class definition.</w:t>
      </w:r>
    </w:p>
    <w:p>
      <w:r>
        <w:drawing>
          <wp:inline xmlns:a="http://schemas.openxmlformats.org/drawingml/2006/main" xmlns:pic="http://schemas.openxmlformats.org/drawingml/2006/picture">
            <wp:extent cx="6492240" cy="3651885"/>
            <wp:docPr id="3" name="Picture 3"/>
            <wp:cNvGraphicFramePr>
              <a:graphicFrameLocks noChangeAspect="1"/>
            </wp:cNvGraphicFramePr>
            <a:graphic>
              <a:graphicData uri="http://schemas.openxmlformats.org/drawingml/2006/picture">
                <pic:pic>
                  <pic:nvPicPr>
                    <pic:cNvPr id="0" name="training_pipeline.png"/>
                    <pic:cNvPicPr/>
                  </pic:nvPicPr>
                  <pic:blipFill>
                    <a:blip r:embed="rId11"/>
                    <a:stretch>
                      <a:fillRect/>
                    </a:stretch>
                  </pic:blipFill>
                  <pic:spPr>
                    <a:xfrm>
                      <a:off x="0" y="0"/>
                      <a:ext cx="6492240" cy="3651885"/>
                    </a:xfrm>
                    <a:prstGeom prst="rect"/>
                  </pic:spPr>
                </pic:pic>
              </a:graphicData>
            </a:graphic>
          </wp:inline>
        </w:drawing>
      </w:r>
    </w:p>
    <w:p>
      <w:pPr>
        <w:pStyle w:val="Heading1"/>
      </w:pPr>
      <w:r>
        <w:t>9. Training Pipeline Explanation</w:t>
      </w:r>
    </w:p>
    <w:p>
      <w:pPr>
        <w:pStyle w:val="ListBullet"/>
      </w:pPr>
      <w:r>
        <w:t>1. Data loading: notebook downloads the Roboflow dataset with the roboflow SDK.</w:t>
      </w:r>
    </w:p>
    <w:p>
      <w:pPr>
        <w:pStyle w:val="ListBullet"/>
      </w:pPr>
      <w:r>
        <w:t>2. Data preprocessing: folder restructuring and Roboflow-provided augmentation configuration.</w:t>
      </w:r>
    </w:p>
    <w:p>
      <w:pPr>
        <w:pStyle w:val="ListBullet"/>
      </w:pPr>
      <w:r>
        <w:t>3. Feature extraction: handled internally by the YOLO architecture during training.</w:t>
      </w:r>
    </w:p>
    <w:p>
      <w:pPr>
        <w:pStyle w:val="ListBullet"/>
      </w:pPr>
      <w:r>
        <w:t>4. Dataset split usage: train/valid/test paths are defined in data.yaml.</w:t>
      </w:r>
    </w:p>
    <w:p>
      <w:pPr>
        <w:pStyle w:val="ListBullet"/>
      </w:pPr>
      <w:r>
        <w:t>5. Model initialization: yolo detect train starts from yolov5x.pt pretrained weights.</w:t>
      </w:r>
    </w:p>
    <w:p>
      <w:pPr>
        <w:pStyle w:val="ListBullet"/>
      </w:pPr>
      <w:r>
        <w:t>6. Training loop: managed inside the Ultralytics trainer.</w:t>
      </w:r>
    </w:p>
    <w:p>
      <w:pPr>
        <w:pStyle w:val="ListBullet"/>
      </w:pPr>
      <w:r>
        <w:t>7. Loss calculation: managed inside Ultralytics for objectness/classification/box regression.</w:t>
      </w:r>
    </w:p>
    <w:p>
      <w:pPr>
        <w:pStyle w:val="ListBullet"/>
      </w:pPr>
      <w:r>
        <w:t>8. Optimization and backpropagation: handled by Ultralytics runtime.</w:t>
      </w:r>
    </w:p>
    <w:p>
      <w:pPr>
        <w:pStyle w:val="ListBullet"/>
      </w:pPr>
      <w:r>
        <w:t>9. Validation: validation data path is provided in data.yaml and evaluated during training.</w:t>
      </w:r>
    </w:p>
    <w:p>
      <w:pPr>
        <w:pStyle w:val="ListBullet"/>
      </w:pPr>
      <w:r>
        <w:t>10. Model saving: best.pt and last.pt written under runs/detect/train/weights.</w:t>
      </w:r>
    </w:p>
    <w:p>
      <w:pPr>
        <w:pStyle w:val="ListBullet"/>
      </w:pPr>
      <w:r>
        <w:t>11. Export / persistence: notebook copies these weights to Google Drive.</w:t>
      </w:r>
    </w:p>
    <w:p>
      <w:pPr>
        <w:pStyle w:val="Heading1"/>
      </w:pPr>
      <w:r>
        <w:t>10. Input and Output Flow</w:t>
      </w:r>
    </w:p>
    <w:p>
      <w:r>
        <w:drawing>
          <wp:inline xmlns:a="http://schemas.openxmlformats.org/drawingml/2006/main" xmlns:pic="http://schemas.openxmlformats.org/drawingml/2006/picture">
            <wp:extent cx="6492240" cy="3651885"/>
            <wp:docPr id="4" name="Picture 4"/>
            <wp:cNvGraphicFramePr>
              <a:graphicFrameLocks noChangeAspect="1"/>
            </wp:cNvGraphicFramePr>
            <a:graphic>
              <a:graphicData uri="http://schemas.openxmlformats.org/drawingml/2006/picture">
                <pic:pic>
                  <pic:nvPicPr>
                    <pic:cNvPr id="0" name="workflow.png"/>
                    <pic:cNvPicPr/>
                  </pic:nvPicPr>
                  <pic:blipFill>
                    <a:blip r:embed="rId12"/>
                    <a:stretch>
                      <a:fillRect/>
                    </a:stretch>
                  </pic:blipFill>
                  <pic:spPr>
                    <a:xfrm>
                      <a:off x="0" y="0"/>
                      <a:ext cx="6492240" cy="3651885"/>
                    </a:xfrm>
                    <a:prstGeom prst="rect"/>
                  </pic:spPr>
                </pic:pic>
              </a:graphicData>
            </a:graphic>
          </wp:inline>
        </w:drawing>
      </w:r>
    </w:p>
    <w:p>
      <w:pPr>
        <w:pStyle w:val="ListBullet"/>
      </w:pPr>
      <w:r>
        <w:t>User input: a chosen video path in main.py plus model weights in models/best.pt.</w:t>
      </w:r>
    </w:p>
    <w:p>
      <w:pPr>
        <w:pStyle w:val="ListBullet"/>
      </w:pPr>
      <w:r>
        <w:t>Intermediate transformations: frame extraction, detection, tracking, motion adjustment, perspective mapping, team assignment, possession assignment, overlay rendering.</w:t>
      </w:r>
    </w:p>
    <w:p>
      <w:pPr>
        <w:pStyle w:val="ListBullet"/>
      </w:pPr>
      <w:r>
        <w:t>Final output: an AVI video saved to output_videos with per-frame visual analytics overlays.</w:t>
      </w:r>
    </w:p>
    <w:p>
      <w:pPr>
        <w:pStyle w:val="ListBullet"/>
      </w:pPr>
      <w:r>
        <w:t>Cached auxiliary outputs: pickle files in stubs storing tracking dictionaries and camera-motion vectors.</w:t>
      </w:r>
    </w:p>
    <w:p>
      <w:pPr>
        <w:pStyle w:val="Heading1"/>
      </w:pPr>
      <w:r>
        <w:t>11. Library and Dependency Analysis</w:t>
      </w:r>
    </w:p>
    <w:tbl>
      <w:tblPr>
        <w:tblStyle w:val="TableGrid"/>
        <w:tblW w:type="auto" w:w="0"/>
        <w:jc w:val="center"/>
        <w:tblLook w:firstColumn="1" w:firstRow="1" w:lastColumn="0" w:lastRow="0" w:noHBand="0" w:noVBand="1" w:val="04A0"/>
      </w:tblPr>
      <w:tblGrid>
        <w:gridCol w:w="4968"/>
        <w:gridCol w:w="4968"/>
      </w:tblGrid>
      <w:tr>
        <w:tc>
          <w:tcPr>
            <w:tcW w:type="dxa" w:w="2592"/>
            <w:shd w:fill="DCE6F1"/>
          </w:tcPr>
          <w:p>
            <w:r>
              <w:t>Library</w:t>
            </w:r>
          </w:p>
        </w:tc>
        <w:tc>
          <w:tcPr>
            <w:tcW w:type="dxa" w:w="7920"/>
            <w:shd w:fill="DCE6F1"/>
          </w:tcPr>
          <w:p>
            <w:r>
              <w:t>Project role</w:t>
            </w:r>
          </w:p>
        </w:tc>
      </w:tr>
      <w:tr>
        <w:tc>
          <w:tcPr>
            <w:tcW w:type="dxa" w:w="2592"/>
          </w:tcPr>
          <w:p>
            <w:r>
              <w:t>ultralytics</w:t>
            </w:r>
          </w:p>
        </w:tc>
        <w:tc>
          <w:tcPr>
            <w:tcW w:type="dxa" w:w="7920"/>
          </w:tcPr>
          <w:p>
            <w:r>
              <w:t>Loads YOLO models, performs inference, and is used by the training notebook for model training.</w:t>
            </w:r>
          </w:p>
        </w:tc>
      </w:tr>
      <w:tr>
        <w:tc>
          <w:tcPr>
            <w:tcW w:type="dxa" w:w="2592"/>
          </w:tcPr>
          <w:p>
            <w:r>
              <w:t>supervision</w:t>
            </w:r>
          </w:p>
        </w:tc>
        <w:tc>
          <w:tcPr>
            <w:tcW w:type="dxa" w:w="7920"/>
          </w:tcPr>
          <w:p>
            <w:r>
              <w:t>Provides ByteTrack and detection wrappers for converting Ultralytics results into trackable objects.</w:t>
            </w:r>
          </w:p>
        </w:tc>
      </w:tr>
      <w:tr>
        <w:tc>
          <w:tcPr>
            <w:tcW w:type="dxa" w:w="2592"/>
          </w:tcPr>
          <w:p>
            <w:r>
              <w:t>cv2 / OpenCV</w:t>
            </w:r>
          </w:p>
        </w:tc>
        <w:tc>
          <w:tcPr>
            <w:tcW w:type="dxa" w:w="7920"/>
          </w:tcPr>
          <w:p>
            <w:r>
              <w:t>Video I/O, image resizing, drawing, color conversion, optical flow, perspective transform, and text rendering.</w:t>
            </w:r>
          </w:p>
        </w:tc>
      </w:tr>
      <w:tr>
        <w:tc>
          <w:tcPr>
            <w:tcW w:type="dxa" w:w="2592"/>
          </w:tcPr>
          <w:p>
            <w:r>
              <w:t>numpy</w:t>
            </w:r>
          </w:p>
        </w:tc>
        <w:tc>
          <w:tcPr>
            <w:tcW w:type="dxa" w:w="7920"/>
          </w:tcPr>
          <w:p>
            <w:r>
              <w:t>Array operations, polygon / point shaping, masking, and trajectory storage.</w:t>
            </w:r>
          </w:p>
        </w:tc>
      </w:tr>
      <w:tr>
        <w:tc>
          <w:tcPr>
            <w:tcW w:type="dxa" w:w="2592"/>
          </w:tcPr>
          <w:p>
            <w:r>
              <w:t>pandas</w:t>
            </w:r>
          </w:p>
        </w:tc>
        <w:tc>
          <w:tcPr>
            <w:tcW w:type="dxa" w:w="7920"/>
          </w:tcPr>
          <w:p>
            <w:r>
              <w:t>Interpolates missing ball detections.</w:t>
            </w:r>
          </w:p>
        </w:tc>
      </w:tr>
      <w:tr>
        <w:tc>
          <w:tcPr>
            <w:tcW w:type="dxa" w:w="2592"/>
          </w:tcPr>
          <w:p>
            <w:r>
              <w:t>scikit-learn</w:t>
            </w:r>
          </w:p>
        </w:tc>
        <w:tc>
          <w:tcPr>
            <w:tcW w:type="dxa" w:w="7920"/>
          </w:tcPr>
          <w:p>
            <w:r>
              <w:t>Runs KMeans for team color clustering.</w:t>
            </w:r>
          </w:p>
        </w:tc>
      </w:tr>
      <w:tr>
        <w:tc>
          <w:tcPr>
            <w:tcW w:type="dxa" w:w="2592"/>
          </w:tcPr>
          <w:p>
            <w:r>
              <w:t>pickle</w:t>
            </w:r>
          </w:p>
        </w:tc>
        <w:tc>
          <w:tcPr>
            <w:tcW w:type="dxa" w:w="7920"/>
          </w:tcPr>
          <w:p>
            <w:r>
              <w:t>Serializes and loads cached stubs.</w:t>
            </w:r>
          </w:p>
        </w:tc>
      </w:tr>
      <w:tr>
        <w:tc>
          <w:tcPr>
            <w:tcW w:type="dxa" w:w="2592"/>
          </w:tcPr>
          <w:p>
            <w:r>
              <w:t>yaml</w:t>
            </w:r>
          </w:p>
        </w:tc>
        <w:tc>
          <w:tcPr>
            <w:tcW w:type="dxa" w:w="7920"/>
          </w:tcPr>
          <w:p>
            <w:r>
              <w:t>Loads training metadata from data.yaml.</w:t>
            </w:r>
          </w:p>
        </w:tc>
      </w:tr>
      <w:tr>
        <w:tc>
          <w:tcPr>
            <w:tcW w:type="dxa" w:w="2592"/>
          </w:tcPr>
          <w:p>
            <w:r>
              <w:t>roboflow</w:t>
            </w:r>
          </w:p>
        </w:tc>
        <w:tc>
          <w:tcPr>
            <w:tcW w:type="dxa" w:w="7920"/>
          </w:tcPr>
          <w:p>
            <w:r>
              <w:t>Dataset download in the notebook.</w:t>
            </w:r>
          </w:p>
        </w:tc>
      </w:tr>
    </w:tbl>
    <w:p/>
    <w:p>
      <w:pPr>
        <w:pStyle w:val="Heading1"/>
      </w:pPr>
      <w:r>
        <w:t>12. Algorithm Explanation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160"/>
            <w:shd w:fill="DCE6F1"/>
          </w:tcPr>
          <w:p>
            <w:r>
              <w:t>Algorithm</w:t>
            </w:r>
          </w:p>
        </w:tc>
        <w:tc>
          <w:tcPr>
            <w:tcW w:type="dxa" w:w="2448"/>
            <w:shd w:fill="DCE6F1"/>
          </w:tcPr>
          <w:p>
            <w:r>
              <w:t>Where used</w:t>
            </w:r>
          </w:p>
        </w:tc>
        <w:tc>
          <w:tcPr>
            <w:tcW w:type="dxa" w:w="3312"/>
            <w:shd w:fill="DCE6F1"/>
          </w:tcPr>
          <w:p>
            <w:r>
              <w:t>How it works</w:t>
            </w:r>
          </w:p>
        </w:tc>
        <w:tc>
          <w:tcPr>
            <w:tcW w:type="dxa" w:w="2160"/>
            <w:shd w:fill="DCE6F1"/>
          </w:tcPr>
          <w:p>
            <w:r>
              <w:t>Why selected</w:t>
            </w:r>
          </w:p>
        </w:tc>
        <w:tc>
          <w:tcPr>
            <w:tcW w:type="dxa" w:w="1872"/>
            <w:shd w:fill="DCE6F1"/>
          </w:tcPr>
          <w:p>
            <w:r>
              <w:t>Limits</w:t>
            </w:r>
          </w:p>
        </w:tc>
      </w:tr>
      <w:tr>
        <w:tc>
          <w:tcPr>
            <w:tcW w:type="dxa" w:w="2160"/>
          </w:tcPr>
          <w:p>
            <w:r>
              <w:t>YOLO object detection</w:t>
            </w:r>
          </w:p>
        </w:tc>
        <w:tc>
          <w:tcPr>
            <w:tcW w:type="dxa" w:w="2448"/>
          </w:tcPr>
          <w:p>
            <w:r>
              <w:t>Tracker.detect_frames()</w:t>
            </w:r>
          </w:p>
        </w:tc>
        <w:tc>
          <w:tcPr>
            <w:tcW w:type="dxa" w:w="3312"/>
          </w:tcPr>
          <w:p>
            <w:r>
              <w:t>One-stage detector predicts boxes and classes directly from images.</w:t>
            </w:r>
          </w:p>
        </w:tc>
        <w:tc>
          <w:tcPr>
            <w:tcW w:type="dxa" w:w="2160"/>
          </w:tcPr>
          <w:p>
            <w:r>
              <w:t>Fast and widely used for real-time detection tasks.</w:t>
            </w:r>
          </w:p>
        </w:tc>
        <w:tc>
          <w:tcPr>
            <w:tcW w:type="dxa" w:w="1872"/>
          </w:tcPr>
          <w:p>
            <w:r>
              <w:t>Dependent on training data quality and can miss small fast objects like a football.</w:t>
            </w:r>
          </w:p>
        </w:tc>
      </w:tr>
      <w:tr>
        <w:tc>
          <w:tcPr>
            <w:tcW w:type="dxa" w:w="2160"/>
          </w:tcPr>
          <w:p>
            <w:r>
              <w:t>ByteTrack</w:t>
            </w:r>
          </w:p>
        </w:tc>
        <w:tc>
          <w:tcPr>
            <w:tcW w:type="dxa" w:w="2448"/>
          </w:tcPr>
          <w:p>
            <w:r>
              <w:t>Tracker.get_object_tracks()</w:t>
            </w:r>
          </w:p>
        </w:tc>
        <w:tc>
          <w:tcPr>
            <w:tcW w:type="dxa" w:w="3312"/>
          </w:tcPr>
          <w:p>
            <w:r>
              <w:t>Associates detections across frames to preserve ids over time.</w:t>
            </w:r>
          </w:p>
        </w:tc>
        <w:tc>
          <w:tcPr>
            <w:tcW w:type="dxa" w:w="2160"/>
          </w:tcPr>
          <w:p>
            <w:r>
              <w:t>Simple ready-to-use tracker available through supervision.</w:t>
            </w:r>
          </w:p>
        </w:tc>
        <w:tc>
          <w:tcPr>
            <w:tcW w:type="dxa" w:w="1872"/>
          </w:tcPr>
          <w:p>
            <w:r>
              <w:t>Current API is deprecated in installed supervision version.</w:t>
            </w:r>
          </w:p>
        </w:tc>
      </w:tr>
      <w:tr>
        <w:tc>
          <w:tcPr>
            <w:tcW w:type="dxa" w:w="2160"/>
          </w:tcPr>
          <w:p>
            <w:r>
              <w:t>KMeans clustering</w:t>
            </w:r>
          </w:p>
        </w:tc>
        <w:tc>
          <w:tcPr>
            <w:tcW w:type="dxa" w:w="2448"/>
          </w:tcPr>
          <w:p>
            <w:r>
              <w:t>TeamAssigner</w:t>
            </w:r>
          </w:p>
        </w:tc>
        <w:tc>
          <w:tcPr>
            <w:tcW w:type="dxa" w:w="3312"/>
          </w:tcPr>
          <w:p>
            <w:r>
              <w:t>Clusters jersey pixel colors into two groups and then clusters players into two teams.</w:t>
            </w:r>
          </w:p>
        </w:tc>
        <w:tc>
          <w:tcPr>
            <w:tcW w:type="dxa" w:w="2160"/>
          </w:tcPr>
          <w:p>
            <w:r>
              <w:t>No manual team labels are needed for the match clip.</w:t>
            </w:r>
          </w:p>
        </w:tc>
        <w:tc>
          <w:tcPr>
            <w:tcW w:type="dxa" w:w="1872"/>
          </w:tcPr>
          <w:p>
            <w:r>
              <w:t>Sensitive to lighting, crop quality, and background contamination.</w:t>
            </w:r>
          </w:p>
        </w:tc>
      </w:tr>
      <w:tr>
        <w:tc>
          <w:tcPr>
            <w:tcW w:type="dxa" w:w="2160"/>
          </w:tcPr>
          <w:p>
            <w:r>
              <w:t>Lucas-Kanade optical flow</w:t>
            </w:r>
          </w:p>
        </w:tc>
        <w:tc>
          <w:tcPr>
            <w:tcW w:type="dxa" w:w="2448"/>
          </w:tcPr>
          <w:p>
            <w:r>
              <w:t>CameraMovementEstimator</w:t>
            </w:r>
          </w:p>
        </w:tc>
        <w:tc>
          <w:tcPr>
            <w:tcW w:type="dxa" w:w="3312"/>
          </w:tcPr>
          <w:p>
            <w:r>
              <w:t>Tracks sparse corner features between consecutive frames to estimate camera motion.</w:t>
            </w:r>
          </w:p>
        </w:tc>
        <w:tc>
          <w:tcPr>
            <w:tcW w:type="dxa" w:w="2160"/>
          </w:tcPr>
          <w:p>
            <w:r>
              <w:t>Efficient sparse motion estimation for frame-to-frame compensation.</w:t>
            </w:r>
          </w:p>
        </w:tc>
        <w:tc>
          <w:tcPr>
            <w:tcW w:type="dxa" w:w="1872"/>
          </w:tcPr>
          <w:p>
            <w:r>
              <w:t>Can fail when insufficient stable features are found.</w:t>
            </w:r>
          </w:p>
        </w:tc>
      </w:tr>
      <w:tr>
        <w:tc>
          <w:tcPr>
            <w:tcW w:type="dxa" w:w="2160"/>
          </w:tcPr>
          <w:p>
            <w:r>
              <w:t>Perspective transform</w:t>
            </w:r>
          </w:p>
        </w:tc>
        <w:tc>
          <w:tcPr>
            <w:tcW w:type="dxa" w:w="2448"/>
          </w:tcPr>
          <w:p>
            <w:r>
              <w:t>ViewTransformer</w:t>
            </w:r>
          </w:p>
        </w:tc>
        <w:tc>
          <w:tcPr>
            <w:tcW w:type="dxa" w:w="3312"/>
          </w:tcPr>
          <w:p>
            <w:r>
              <w:t>Maps image points inside a four-point polygon into pitch coordinates.</w:t>
            </w:r>
          </w:p>
        </w:tc>
        <w:tc>
          <w:tcPr>
            <w:tcW w:type="dxa" w:w="2160"/>
          </w:tcPr>
          <w:p>
            <w:r>
              <w:t>Provides approximate metric space for speed and distance estimation.</w:t>
            </w:r>
          </w:p>
        </w:tc>
        <w:tc>
          <w:tcPr>
            <w:tcW w:type="dxa" w:w="1872"/>
          </w:tcPr>
          <w:p>
            <w:r>
              <w:t>Requires manually chosen corner coordinates and assumes a fixed geometry.</w:t>
            </w:r>
          </w:p>
        </w:tc>
      </w:tr>
      <w:tr>
        <w:tc>
          <w:tcPr>
            <w:tcW w:type="dxa" w:w="2160"/>
          </w:tcPr>
          <w:p>
            <w:r>
              <w:t>Nearest-neighbor possession assignment</w:t>
            </w:r>
          </w:p>
        </w:tc>
        <w:tc>
          <w:tcPr>
            <w:tcW w:type="dxa" w:w="2448"/>
          </w:tcPr>
          <w:p>
            <w:r>
              <w:t>PlayerBallAssigner</w:t>
            </w:r>
          </w:p>
        </w:tc>
        <w:tc>
          <w:tcPr>
            <w:tcW w:type="dxa" w:w="3312"/>
          </w:tcPr>
          <w:p>
            <w:r>
              <w:t>Selects the nearest player foot endpoint to the ball center within a threshold.</w:t>
            </w:r>
          </w:p>
        </w:tc>
        <w:tc>
          <w:tcPr>
            <w:tcW w:type="dxa" w:w="2160"/>
          </w:tcPr>
          <w:p>
            <w:r>
              <w:t>Simple heuristic with low computation cost.</w:t>
            </w:r>
          </w:p>
        </w:tc>
        <w:tc>
          <w:tcPr>
            <w:tcW w:type="dxa" w:w="1872"/>
          </w:tcPr>
          <w:p>
            <w:r>
              <w:t>May be incorrect during close contests, occlusion, or poor ball detection.</w:t>
            </w:r>
          </w:p>
        </w:tc>
      </w:tr>
    </w:tbl>
    <w:p/>
    <w:p>
      <w:pPr>
        <w:pStyle w:val="Heading1"/>
      </w:pPr>
      <w:r>
        <w:t>13. Evaluation Metrics</w:t>
      </w:r>
    </w:p>
    <w:p>
      <w:pPr>
        <w:pStyle w:val="ListBullet"/>
      </w:pPr>
      <w:r>
        <w:t>The runtime repository does not compute accuracy, precision, recall, F1-score, ROC-AUC, or confusion matrices directly in code.</w:t>
      </w:r>
    </w:p>
    <w:p>
      <w:pPr>
        <w:pStyle w:val="ListBullet"/>
      </w:pPr>
      <w:r>
        <w:t>README.md references RMSE and MAPE, but those metrics are not implemented in the inspected Python runtime files and appear to be leftover or unrelated documentation content.</w:t>
      </w:r>
    </w:p>
    <w:p>
      <w:pPr>
        <w:pStyle w:val="ListBullet"/>
      </w:pPr>
      <w:r>
        <w:t>Operational runtime quality is mainly observed visually through the correctness of detections, tracks, overlays, and output videos.</w:t>
      </w:r>
    </w:p>
    <w:p>
      <w:pPr>
        <w:pStyle w:val="ListBullet"/>
      </w:pPr>
      <w:r>
        <w:t>Where mathematically relevant, speed is computed as distance / time and converted from m/s to km/h by multiplying by 3.6.</w:t>
      </w:r>
    </w:p>
    <w:p>
      <w:pPr>
        <w:pStyle w:val="Heading1"/>
      </w:pPr>
      <w:r>
        <w:t>14. Visualization and Output Analysis</w:t>
      </w:r>
    </w:p>
    <w:p>
      <w:pPr>
        <w:pStyle w:val="ListBullet"/>
      </w:pPr>
      <w:r>
        <w:t>Ellipses indicate tracked players and referees. Player ellipses use the assigned team color; referee ellipses are yellow.</w:t>
      </w:r>
    </w:p>
    <w:p>
      <w:pPr>
        <w:pStyle w:val="ListBullet"/>
      </w:pPr>
      <w:r>
        <w:t>Track ids are shown in filled rectangles near the player ellipse base.</w:t>
      </w:r>
    </w:p>
    <w:p>
      <w:pPr>
        <w:pStyle w:val="ListBullet"/>
      </w:pPr>
      <w:r>
        <w:t>A green triangle marks the ball; a red triangle marks the player who currently has the ball according to the possession heuristic.</w:t>
      </w:r>
    </w:p>
    <w:p>
      <w:pPr>
        <w:pStyle w:val="ListBullet"/>
      </w:pPr>
      <w:r>
        <w:t>Ball control percentages are computed cumulatively over processed frames and drawn in the lower-right overlay panel.</w:t>
      </w:r>
    </w:p>
    <w:p>
      <w:pPr>
        <w:pStyle w:val="ListBullet"/>
      </w:pPr>
      <w:r>
        <w:t>Camera movement text is drawn on a translucent overlay near the top-left of the frame.</w:t>
      </w:r>
    </w:p>
    <w:p>
      <w:pPr>
        <w:pStyle w:val="ListBullet"/>
      </w:pPr>
      <w:r>
        <w:t>Speed and distance are drawn below tracked players when transformed positions are available.</w:t>
      </w:r>
    </w:p>
    <w:p>
      <w:pPr>
        <w:pStyle w:val="Heading1"/>
      </w:pPr>
      <w:r>
        <w:t>15. Execution Workflow</w:t>
      </w:r>
    </w:p>
    <w:p>
      <w:r>
        <w:rPr>
          <w:rFonts w:ascii="Consolas" w:hAnsi="Consolas"/>
          <w:sz w:val="17"/>
        </w:rPr>
        <w:t>pip install -r requirements.txt</w:t>
        <w:br/>
        <w:t>python main.py</w:t>
        <w:br/>
        <w:br/>
        <w:t># Optional quick detector-only check</w:t>
        <w:br/>
        <w:t>python yolo_inference.py</w:t>
      </w:r>
    </w:p>
    <w:p>
      <w:pPr>
        <w:pStyle w:val="ListBullet"/>
      </w:pPr>
      <w:r>
        <w:t>Place videos in input_videos/.</w:t>
      </w:r>
    </w:p>
    <w:p>
      <w:pPr>
        <w:pStyle w:val="ListBullet"/>
      </w:pPr>
      <w:r>
        <w:t>Place trained best.pt in models/.</w:t>
      </w:r>
    </w:p>
    <w:p>
      <w:pPr>
        <w:pStyle w:val="ListBullet"/>
      </w:pPr>
      <w:r>
        <w:t>If using long videos, adjust resize_width and max_frames in main.py to stay within memory limits.</w:t>
      </w:r>
    </w:p>
    <w:p>
      <w:pPr>
        <w:pStyle w:val="ListBullet"/>
      </w:pPr>
      <w:r>
        <w:t>Per-video stubs should be cleared or renamed when switching inputs if you want fresh recomputation.</w:t>
      </w:r>
    </w:p>
    <w:p>
      <w:pPr>
        <w:pStyle w:val="Heading1"/>
      </w:pPr>
      <w:r>
        <w:t>16. Error Handling and Edge Cases</w:t>
      </w:r>
    </w:p>
    <w:p>
      <w:pPr>
        <w:pStyle w:val="ListBullet"/>
      </w:pPr>
      <w:r>
        <w:t>Missing supervision package causes ModuleNotFoundError at tracker import time.</w:t>
      </w:r>
    </w:p>
    <w:p>
      <w:pPr>
        <w:pStyle w:val="ListBullet"/>
      </w:pPr>
      <w:r>
        <w:t>Broken Ultralytics roaming-profile settings can cause settings.json errors; current main.py redirects configuration into a local .ultralytics folder.</w:t>
      </w:r>
    </w:p>
    <w:p>
      <w:pPr>
        <w:pStyle w:val="ListBullet"/>
      </w:pPr>
      <w:r>
        <w:t>Using stubs from one video with a different video can cause frame-count mismatch index errors.</w:t>
      </w:r>
    </w:p>
    <w:p>
      <w:pPr>
        <w:pStyle w:val="ListBullet"/>
      </w:pPr>
      <w:r>
        <w:t>If no player is assigned the ball in the earliest frame, possession logic must handle an empty history; current main.py now falls back to 0.</w:t>
      </w:r>
    </w:p>
    <w:p>
      <w:pPr>
        <w:pStyle w:val="ListBullet"/>
      </w:pPr>
      <w:r>
        <w:t>Large videos can exhaust memory because frames are stored in RAM before processing and again during rendering.</w:t>
      </w:r>
    </w:p>
    <w:p>
      <w:pPr>
        <w:pStyle w:val="ListBullet"/>
      </w:pPr>
      <w:r>
        <w:t>Camera motion estimation can fail when no valid corners exist; current implementation now reacquires features and skips bad frames.</w:t>
      </w:r>
    </w:p>
    <w:p>
      <w:pPr>
        <w:pStyle w:val="Heading1"/>
      </w:pPr>
      <w:r>
        <w:t>17. Performance Optimization</w:t>
      </w:r>
    </w:p>
    <w:p>
      <w:pPr>
        <w:pStyle w:val="ListBullet"/>
      </w:pPr>
      <w:r>
        <w:t>Current optimization strategy: optional stub caching of tracks and camera motion to skip repeated expensive stages.</w:t>
      </w:r>
    </w:p>
    <w:p>
      <w:pPr>
        <w:pStyle w:val="ListBullet"/>
      </w:pPr>
      <w:r>
        <w:t>Current video loading helper supports resize_width and max_frames to reduce memory load on long videos.</w:t>
      </w:r>
    </w:p>
    <w:p>
      <w:pPr>
        <w:pStyle w:val="ListBullet"/>
      </w:pPr>
      <w:r>
        <w:t>Possible improvements: stream frames instead of loading entire videos; write output incrementally; reuse detection tensors; preserve source FPS; avoid duplicate full-frame copies in multiple rendering stages.</w:t>
      </w:r>
    </w:p>
    <w:p>
      <w:pPr>
        <w:pStyle w:val="Heading1"/>
      </w:pPr>
      <w:r>
        <w:t>18. Future Improvements</w:t>
      </w:r>
    </w:p>
    <w:p>
      <w:pPr>
        <w:pStyle w:val="ListBullet"/>
      </w:pPr>
      <w:r>
        <w:t>Replace or update deprecated ByteTrack integration to the current supervision API.</w:t>
      </w:r>
    </w:p>
    <w:p>
      <w:pPr>
        <w:pStyle w:val="ListBullet"/>
      </w:pPr>
      <w:r>
        <w:t>Add a streaming pipeline that does not keep all frames in memory.</w:t>
      </w:r>
    </w:p>
    <w:p>
      <w:pPr>
        <w:pStyle w:val="ListBullet"/>
      </w:pPr>
      <w:r>
        <w:t>Use stronger ball-tracking or re-identification for more robust possession estimates.</w:t>
      </w:r>
    </w:p>
    <w:p>
      <w:pPr>
        <w:pStyle w:val="ListBullet"/>
      </w:pPr>
      <w:r>
        <w:t>Add evaluation scripts with measurable detection/tracking metrics.</w:t>
      </w:r>
    </w:p>
    <w:p>
      <w:pPr>
        <w:pStyle w:val="ListBullet"/>
      </w:pPr>
      <w:r>
        <w:t>Expose the pipeline as a web app or API for interactive usage.</w:t>
      </w:r>
    </w:p>
    <w:p>
      <w:pPr>
        <w:pStyle w:val="ListBullet"/>
      </w:pPr>
      <w:r>
        <w:t>Parameterize all hard-coded file paths, polygon points, FPS assumptions, and team overrides.</w:t>
      </w:r>
    </w:p>
    <w:p>
      <w:pPr>
        <w:pStyle w:val="Heading1"/>
      </w:pPr>
      <w:r>
        <w:t>19. Conclusion</w:t>
      </w:r>
    </w:p>
    <w:p>
      <w:r>
        <w:t>The Football_Analysis project successfully combines detector inference, tracking, team clustering, optical-flow based camera compensation, perspective projection, and trajectory-based metrics into a single end-to-end football analysis workflow. Its strengths are modularity, readability, and clear extension points. Its main technical limitations are memory usage, hard-coded assumptions, and partial dependence on notebook/manual setup steps. Even with those limits, the repository is a strong academic or prototype-level sports analytics implementation.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6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5A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836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